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ВЫПУСКНАЯ КВАЛИФИКАЦИОННАЯ РАБОТА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Тема: «Разработка программного комплекса для автоматизации проверки и оформления работ в соответствии с требованиями нормоконтроля»</w:t>
      </w:r>
    </w:p>
    <w:p>
      <w:r>
        <w:rPr>
          <w:rFonts w:ascii="Times New Roman" w:hAnsi="Times New Roman"/>
          <w:sz w:val="28"/>
        </w:rPr>
        <w:t>---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Актуальность темы исследования</w:t>
      </w:r>
    </w:p>
    <w:p>
      <w:r>
        <w:rPr>
          <w:rFonts w:ascii="Times New Roman" w:hAnsi="Times New Roman"/>
          <w:sz w:val="28"/>
        </w:rPr>
        <w:t>В современном образовательном процессе подготовка курсовых работ, дипломных проектов и выпускных квалификационных работ занимает значительное место в формировании профессиональных компетенций студентов. Одним из ключевых требований к таким работам является соблюдение единых стандартов оформления, устанавливаемых нормами нормоконтроля. Данные нормы включают требования к форматированию текста (шрифт, размер, межстрочный интервал), структуре документа (заголовки, нумерация разделов), оформлению библиографических ссылок, таблиц, рисунков и формул.</w:t>
      </w:r>
    </w:p>
    <w:p>
      <w:r>
        <w:rPr>
          <w:rFonts w:ascii="Times New Roman" w:hAnsi="Times New Roman"/>
          <w:sz w:val="28"/>
        </w:rPr>
        <w:t>Традиционный подход к проверке документов предполагает ручной анализ соответствия требованиям нормоконтроля, что сопряжено с рядом существенных недостатков. Во-первых, данный процесс является крайне трудоёмким: проверка даже небольшого документа объёмом в 50 страниц может занимать от 30 минут до нескольких часов. Во-вторых, ручная проверка подвержена влиянию человеческого фактора — усталость, невнимательность и субъективность оценки приводят к пропуску ошибок и непоследовательности в их выявлении. В-третьих, при многократных правках документа возникает необходимость повторной проверки, что многократно увеличивает временные затраты.</w:t>
      </w:r>
    </w:p>
    <w:p>
      <w:r>
        <w:rPr>
          <w:rFonts w:ascii="Times New Roman" w:hAnsi="Times New Roman"/>
          <w:sz w:val="28"/>
        </w:rPr>
        <w:t>Проблема особенно актуальна в условиях современного образования, где студенты выполняют несколько письменных работ одновременно, а преподаватели осуществляют проверку большого количества документов в ограниченные сроки. Существующие программные средства проверки документов, как правило, не предоставляют комплексного решения для автоматизации нормоконтроля, ограничиваясь отдельными аспектами проверки (например, только проверкой орфографии или только проверкой стилей).</w:t>
      </w:r>
    </w:p>
    <w:p>
      <w:r>
        <w:rPr>
          <w:rFonts w:ascii="Times New Roman" w:hAnsi="Times New Roman"/>
          <w:sz w:val="28"/>
        </w:rPr>
        <w:t>В связи с этим разработка автоматизированной системы проверки документов на соответствие требованиям нормоконтроля является актуальной задачей, имеющей практическое значение для повышения качества образовательного процесса.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Степень разработанности проблемы</w:t>
      </w:r>
    </w:p>
    <w:p>
      <w:r>
        <w:rPr>
          <w:rFonts w:ascii="Times New Roman" w:hAnsi="Times New Roman"/>
          <w:sz w:val="28"/>
        </w:rPr>
        <w:t>Вопросам автоматизации проверки документов посвящен ряд научных работ и разработок. Существующие решения можно разделить на несколько категорий: текстовые процессоры с функциями проверки стилей (Microsoft Word, LibreOffice Writer), специализированные программы для проверки документов (Antijob, Справка-М), онлайн-сервисы для проверки текста на плагиат и орфографию, а также корпоративные системы управления документами.</w:t>
      </w:r>
    </w:p>
    <w:p>
      <w:r>
        <w:rPr>
          <w:rFonts w:ascii="Times New Roman" w:hAnsi="Times New Roman"/>
          <w:sz w:val="28"/>
        </w:rPr>
        <w:t>Однако анализ существующих решений показывает, что большинство из них не обеспечивают комплексной проверки требований нормоконтроля в соответствии с ГОСТ 7.32-2017 и методическими указаниями конкретных учебных заведений. Отсутствует гибкая система настройки профилей проверки для различных ВУЗов и специальностей, а функции автоматического исправления ошибок реализованы ограниченно.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Объект исследования</w:t>
      </w:r>
    </w:p>
    <w:p>
      <w:r>
        <w:rPr>
          <w:rFonts w:ascii="Times New Roman" w:hAnsi="Times New Roman"/>
          <w:sz w:val="28"/>
        </w:rPr>
        <w:t>Объектом исследования является процесс проверки и оформления текстовых документов в соответствии с требованиями нормоконтроля.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Предмет исследования</w:t>
      </w:r>
    </w:p>
    <w:p>
      <w:r>
        <w:rPr>
          <w:rFonts w:ascii="Times New Roman" w:hAnsi="Times New Roman"/>
          <w:sz w:val="28"/>
        </w:rPr>
        <w:t>Предметом исследования являются методы и алгоритмы автоматизированной проверки документов формата DOCX на соответствие требованиям ГОСТ и внутренним стандартам учебных заведений.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Цель и задачи исследования</w:t>
      </w:r>
    </w:p>
    <w:p>
      <w:r>
        <w:rPr>
          <w:rFonts w:ascii="Times New Roman" w:hAnsi="Times New Roman"/>
          <w:b/>
          <w:sz w:val="28"/>
        </w:rPr>
        <w:t>Целью</w:t>
      </w:r>
      <w:r>
        <w:rPr>
          <w:rFonts w:ascii="Times New Roman" w:hAnsi="Times New Roman"/>
          <w:sz w:val="28"/>
        </w:rPr>
        <w:t xml:space="preserve"> выпускной квалификационной работы является разработка программного комплекса для автоматизации проверки и оформления текстовых документов в соответствии с требованиями нормоконтроля.</w:t>
      </w:r>
    </w:p>
    <w:p>
      <w:r>
        <w:rPr>
          <w:rFonts w:ascii="Times New Roman" w:hAnsi="Times New Roman"/>
          <w:sz w:val="28"/>
        </w:rPr>
        <w:t xml:space="preserve">Для достижения поставленной цели необходимо решить следующие </w:t>
      </w:r>
      <w:r>
        <w:rPr>
          <w:rFonts w:ascii="Times New Roman" w:hAnsi="Times New Roman"/>
          <w:b/>
          <w:sz w:val="28"/>
        </w:rPr>
        <w:t>задачи</w:t>
      </w:r>
      <w:r>
        <w:rPr>
          <w:rFonts w:ascii="Times New Roman" w:hAnsi="Times New Roman"/>
          <w:sz w:val="28"/>
        </w:rPr>
        <w:t>:</w:t>
      </w:r>
    </w:p>
    <w:p>
      <w:r>
        <w:rPr>
          <w:rFonts w:ascii="Times New Roman" w:hAnsi="Times New Roman"/>
          <w:sz w:val="28"/>
        </w:rPr>
        <w:t>1. Провести анализ предметной области, включающий изучение требований ГОСТ 7.32-2017 и типовых требований учебных заведений к оформлению документов.</w:t>
      </w:r>
    </w:p>
    <w:p>
      <w:r>
        <w:rPr>
          <w:rFonts w:ascii="Times New Roman" w:hAnsi="Times New Roman"/>
          <w:sz w:val="28"/>
        </w:rPr>
        <w:t>2. Выполнить обзор существующих аналогов и аналогичных программных решений, определить их преимущества и недостатки.</w:t>
      </w:r>
    </w:p>
    <w:p>
      <w:r>
        <w:rPr>
          <w:rFonts w:ascii="Times New Roman" w:hAnsi="Times New Roman"/>
          <w:sz w:val="28"/>
        </w:rPr>
        <w:t>3. Спроектировать архитектуру программного комплекса, включающую серверную и клиентскую части, а также подсистему валидации документов.</w:t>
      </w:r>
    </w:p>
    <w:p>
      <w:r>
        <w:rPr>
          <w:rFonts w:ascii="Times New Roman" w:hAnsi="Times New Roman"/>
          <w:sz w:val="28"/>
        </w:rPr>
        <w:t>4. Разработать алгоритмы проверки документа на соответствие требованиям нормоконтроля.</w:t>
      </w:r>
    </w:p>
    <w:p>
      <w:r>
        <w:rPr>
          <w:rFonts w:ascii="Times New Roman" w:hAnsi="Times New Roman"/>
          <w:sz w:val="28"/>
        </w:rPr>
        <w:t>5. Реализовать программный комплекс с функциями загрузки документов, проверки, формирования отчётов и автоматического исправления ошибок.</w:t>
      </w:r>
    </w:p>
    <w:p>
      <w:r>
        <w:rPr>
          <w:rFonts w:ascii="Times New Roman" w:hAnsi="Times New Roman"/>
          <w:sz w:val="28"/>
        </w:rPr>
        <w:t>6. Провести тестирование разработанного программного продукта и оценить его эффективность.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Методы исследования</w:t>
      </w:r>
    </w:p>
    <w:p>
      <w:r>
        <w:rPr>
          <w:rFonts w:ascii="Times New Roman" w:hAnsi="Times New Roman"/>
          <w:sz w:val="28"/>
        </w:rPr>
        <w:t>В работе использованы следующие методы исследования: анализ нормативной документации и стандартов, объектно-ориентированное проектирование, методы структурного программирования, методы тестирования программного обеспечения.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Научная новизна</w:t>
      </w:r>
    </w:p>
    <w:p>
      <w:r>
        <w:rPr>
          <w:rFonts w:ascii="Times New Roman" w:hAnsi="Times New Roman"/>
          <w:sz w:val="28"/>
        </w:rPr>
        <w:t>Научная новизна работы заключается в разработке модульной архитектуры системы валидации документов с поддержкой настраиваемых профилей требований для различных учебных заведений, а также в реализации многопроходного алгоритма автоматического исправления ошибок форматирования с сохранением исходного содержания документа.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Теоретическая и практическая значимость</w:t>
      </w:r>
    </w:p>
    <w:p>
      <w:r>
        <w:rPr>
          <w:rFonts w:ascii="Times New Roman" w:hAnsi="Times New Roman"/>
          <w:sz w:val="28"/>
        </w:rPr>
        <w:t>Теоретическая значимость работы заключается в систематизации требований к оформлению текстовых документов и разработке модели представления профилей нормоконтроля.</w:t>
      </w:r>
    </w:p>
    <w:p>
      <w:r>
        <w:rPr>
          <w:rFonts w:ascii="Times New Roman" w:hAnsi="Times New Roman"/>
          <w:sz w:val="28"/>
        </w:rPr>
        <w:t>Практическая значимость работы состоит в создании работающего программного продукта, который может использоваться студентами и преподавателями для автоматизации процесса проверки документов на соответствие требованиям нормоконтроля.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Основные результаты, выносимые на защиту</w:t>
      </w:r>
    </w:p>
    <w:p>
      <w:r>
        <w:rPr>
          <w:rFonts w:ascii="Times New Roman" w:hAnsi="Times New Roman"/>
          <w:sz w:val="28"/>
        </w:rPr>
        <w:t>1. Архитектура программного комплекса CURSA, включающая веб-интерфейс и серверную подсистему проверки документов.</w:t>
      </w:r>
    </w:p>
    <w:p>
      <w:r>
        <w:rPr>
          <w:rFonts w:ascii="Times New Roman" w:hAnsi="Times New Roman"/>
          <w:sz w:val="28"/>
        </w:rPr>
        <w:t>2. Система из 10 валидаторов, обеспечивающих проверку 19 требований ГОСТ 7.32-2017.</w:t>
      </w:r>
    </w:p>
    <w:p>
      <w:r>
        <w:rPr>
          <w:rFonts w:ascii="Times New Roman" w:hAnsi="Times New Roman"/>
          <w:sz w:val="28"/>
        </w:rPr>
        <w:t>3. Модуль автоматического исправления ошибок форматирования.</w:t>
      </w:r>
    </w:p>
    <w:p>
      <w:r>
        <w:rPr>
          <w:rFonts w:ascii="Times New Roman" w:hAnsi="Times New Roman"/>
          <w:sz w:val="28"/>
        </w:rPr>
        <w:t>4. Система управления профилями требований для различных ВУЗов.</w:t>
      </w:r>
    </w:p>
    <w:p>
      <w:r>
        <w:rPr>
          <w:rFonts w:ascii="Times New Roman" w:hAnsi="Times New Roman"/>
          <w:sz w:val="28"/>
        </w:rPr>
        <w:t>5. Результаты тестирования программного комплекса.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Структура работы</w:t>
      </w:r>
    </w:p>
    <w:p>
      <w:r>
        <w:rPr>
          <w:rFonts w:ascii="Times New Roman" w:hAnsi="Times New Roman"/>
          <w:sz w:val="28"/>
        </w:rPr>
        <w:t>Выпускная квалификационная работа состоит из введения, трёх глав, заключения, списка использованных источников и приложений.</w:t>
      </w:r>
    </w:p>
    <w:p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b/>
          <w:sz w:val="28"/>
        </w:rPr>
        <w:t>первой главе</w:t>
      </w:r>
      <w:r>
        <w:rPr>
          <w:rFonts w:ascii="Times New Roman" w:hAnsi="Times New Roman"/>
          <w:sz w:val="28"/>
        </w:rPr>
        <w:t xml:space="preserve"> проводится анализ предметной области, рассматриваются существующие аналоги и формулируются требования к разрабатываемой системе.</w:t>
      </w:r>
    </w:p>
    <w:p>
      <w:r>
        <w:rPr>
          <w:rFonts w:ascii="Times New Roman" w:hAnsi="Times New Roman"/>
          <w:sz w:val="28"/>
        </w:rPr>
        <w:t xml:space="preserve">Во </w:t>
      </w:r>
      <w:r>
        <w:rPr>
          <w:rFonts w:ascii="Times New Roman" w:hAnsi="Times New Roman"/>
          <w:b/>
          <w:sz w:val="28"/>
        </w:rPr>
        <w:t>второй главе</w:t>
      </w:r>
      <w:r>
        <w:rPr>
          <w:rFonts w:ascii="Times New Roman" w:hAnsi="Times New Roman"/>
          <w:sz w:val="28"/>
        </w:rPr>
        <w:t xml:space="preserve"> описывается проектирование архитектуры программного комплекса, включая выбор технологического стека, проектирование базы данных и интерфейсов взаимодействия компонентов.</w:t>
      </w:r>
    </w:p>
    <w:p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b/>
          <w:sz w:val="28"/>
        </w:rPr>
        <w:t>третьей главе</w:t>
      </w:r>
      <w:r>
        <w:rPr>
          <w:rFonts w:ascii="Times New Roman" w:hAnsi="Times New Roman"/>
          <w:sz w:val="28"/>
        </w:rPr>
        <w:t xml:space="preserve"> представлена реализация программного комплекса, описываются основные модули и алгоритмы, приводятся результаты тестирования.</w:t>
      </w:r>
    </w:p>
    <w:p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b/>
          <w:sz w:val="28"/>
        </w:rPr>
        <w:t>заключении</w:t>
      </w:r>
      <w:r>
        <w:rPr>
          <w:rFonts w:ascii="Times New Roman" w:hAnsi="Times New Roman"/>
          <w:sz w:val="28"/>
        </w:rPr>
        <w:t xml:space="preserve"> формулируются основные результаты работы и перспективы развития системы.</w:t>
      </w:r>
    </w:p>
    <w:p>
      <w:r>
        <w:rPr>
          <w:rFonts w:ascii="Times New Roman" w:hAnsi="Times New Roman"/>
          <w:sz w:val="28"/>
        </w:rPr>
        <w:t>---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ГЛАВА 1. АНАЛИТИЧЕСКАЯ ЧАСТЬ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1.1. Анализ предметной области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1.1.1. Понятие нормоконтроля в образовательном процессе</w:t>
      </w:r>
    </w:p>
    <w:p>
      <w:r>
        <w:rPr>
          <w:rFonts w:ascii="Times New Roman" w:hAnsi="Times New Roman"/>
          <w:sz w:val="28"/>
        </w:rPr>
        <w:t>Нормоконтроль представляет собой систему проверки документов на соответствие установленным нормам и правилам оформления. В контексте высшего образования нормоконтроль охватывает широкий спектр требований к письменным работам студентов, начиная от общих требований к форматированию текста и заканчивая специфическими правилами оформления библиографических ссылок.</w:t>
      </w:r>
    </w:p>
    <w:p>
      <w:r>
        <w:rPr>
          <w:rFonts w:ascii="Times New Roman" w:hAnsi="Times New Roman"/>
          <w:sz w:val="28"/>
        </w:rPr>
        <w:t>Основными нормативными документами, регламентирующими требования к оформлению научных и учебных работ, являются: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ГОСТ 7.32-2017</w:t>
      </w:r>
      <w:r>
        <w:rPr>
          <w:rFonts w:ascii="Times New Roman" w:hAnsi="Times New Roman"/>
          <w:sz w:val="28"/>
        </w:rPr>
        <w:t xml:space="preserve"> — «Система стандартов по информации, библиотечному и издательскому делу. Отчёт о научно-исследовательской работе. Структура и правила оформления». Данный стандарт устанавливает общие требования к структуре и оформлению отчётов о НИР, однако его положения широко применяются и к другим видам учебных работ.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ГОСТ Р 7.0.5-2008</w:t>
      </w:r>
      <w:r>
        <w:rPr>
          <w:rFonts w:ascii="Times New Roman" w:hAnsi="Times New Roman"/>
          <w:sz w:val="28"/>
        </w:rPr>
        <w:t xml:space="preserve"> — «Система стандартов по информации, библиотечному и издательскому делу. Библиографическая ссылка. Общие требования и правила составления». Регламентирует правила оформления ссылок на использованные источники.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ГОСТ 7.1-2003</w:t>
      </w:r>
      <w:r>
        <w:rPr>
          <w:rFonts w:ascii="Times New Roman" w:hAnsi="Times New Roman"/>
          <w:sz w:val="28"/>
        </w:rPr>
        <w:t xml:space="preserve"> — «Система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составления». Определяет требования к библиографическому описанию источников.</w:t>
      </w:r>
    </w:p>
    <w:p>
      <w:r>
        <w:rPr>
          <w:rFonts w:ascii="Times New Roman" w:hAnsi="Times New Roman"/>
          <w:sz w:val="28"/>
        </w:rPr>
        <w:t>Помимо государственных стандартов, каждое учебное заведение разрабатывает собственные методические указания, уточняющие и дополняющие требования ГОСТ с учётом специфики конкретных специальностей и направлений подготовки.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1.1.2. Типовые требования к оформлению документов</w:t>
      </w:r>
    </w:p>
    <w:p>
      <w:r>
        <w:rPr>
          <w:rFonts w:ascii="Times New Roman" w:hAnsi="Times New Roman"/>
          <w:sz w:val="28"/>
        </w:rPr>
        <w:t>Анализ требований различных учебных заведений позволяет выделить следующие основные категории правил нормоконтроля:</w:t>
      </w:r>
    </w:p>
    <w:p>
      <w:r>
        <w:rPr>
          <w:rFonts w:ascii="Times New Roman" w:hAnsi="Times New Roman"/>
          <w:b/>
          <w:sz w:val="28"/>
        </w:rPr>
        <w:t>Требования к шрифтовому оформлению: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Типовое значение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Примечание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Основной шрифт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Times New Roman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Допускается Arial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12-14 pt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Зависит от ВУЗ и типа работы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Начертание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Обычный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Полужирный только для заголовков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Цвет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Чёрный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Допускается для акцентов</w:t>
            </w:r>
          </w:p>
        </w:tc>
      </w:tr>
    </w:tbl>
    <w:p>
      <w:r>
        <w:rPr>
          <w:rFonts w:ascii="Times New Roman" w:hAnsi="Times New Roman"/>
          <w:b/>
          <w:sz w:val="28"/>
        </w:rPr>
        <w:t>Требования к параметрам страницы: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Типовое значение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Левое поле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30 мм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Правое поле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15 мм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Верхнее поле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20 мм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Нижнее поле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20 мм</w:t>
            </w:r>
          </w:p>
        </w:tc>
      </w:tr>
    </w:tbl>
    <w:p>
      <w:r>
        <w:rPr>
          <w:rFonts w:ascii="Times New Roman" w:hAnsi="Times New Roman"/>
          <w:b/>
          <w:sz w:val="28"/>
        </w:rPr>
        <w:t>Требования к тексту:</w:t>
      </w:r>
    </w:p>
    <w:p>
      <w:r>
        <w:rPr>
          <w:rFonts w:ascii="Times New Roman" w:hAnsi="Times New Roman"/>
          <w:sz w:val="28"/>
        </w:rPr>
        <w:t>- Межстрочный интервал: 1,5</w:t>
      </w:r>
    </w:p>
    <w:p>
      <w:r>
        <w:rPr>
          <w:rFonts w:ascii="Times New Roman" w:hAnsi="Times New Roman"/>
          <w:sz w:val="28"/>
        </w:rPr>
        <w:t>- Абзацный отступ: 1,25 см</w:t>
      </w:r>
    </w:p>
    <w:p>
      <w:r>
        <w:rPr>
          <w:rFonts w:ascii="Times New Roman" w:hAnsi="Times New Roman"/>
          <w:sz w:val="28"/>
        </w:rPr>
        <w:t>- Выравнивание текста: по ширине</w:t>
      </w:r>
    </w:p>
    <w:p>
      <w:r>
        <w:rPr>
          <w:rFonts w:ascii="Times New Roman" w:hAnsi="Times New Roman"/>
          <w:sz w:val="28"/>
        </w:rPr>
        <w:t>- Перенос слов: автоматический</w:t>
      </w:r>
    </w:p>
    <w:p>
      <w:r>
        <w:rPr>
          <w:rFonts w:ascii="Times New Roman" w:hAnsi="Times New Roman"/>
          <w:b/>
          <w:sz w:val="28"/>
        </w:rPr>
        <w:t>Требования к структуре документа:</w:t>
      </w:r>
    </w:p>
    <w:p>
      <w:r>
        <w:rPr>
          <w:rFonts w:ascii="Times New Roman" w:hAnsi="Times New Roman"/>
          <w:sz w:val="28"/>
        </w:rPr>
        <w:t>- Наличие обязательных разделов (титульный лист, введение, заключение, список источников)</w:t>
      </w:r>
    </w:p>
    <w:p>
      <w:r>
        <w:rPr>
          <w:rFonts w:ascii="Times New Roman" w:hAnsi="Times New Roman"/>
          <w:sz w:val="28"/>
        </w:rPr>
        <w:t>- Иерархическая нумерация заголовков (1, 1.1, 1.1.1)</w:t>
      </w:r>
    </w:p>
    <w:p>
      <w:r>
        <w:rPr>
          <w:rFonts w:ascii="Times New Roman" w:hAnsi="Times New Roman"/>
          <w:sz w:val="28"/>
        </w:rPr>
        <w:t>- Единообразие оформления заголовков одного уровня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1.1.3. Проблемы существующего подхода к нормоконтролю</w:t>
      </w:r>
    </w:p>
    <w:p>
      <w:r>
        <w:rPr>
          <w:rFonts w:ascii="Times New Roman" w:hAnsi="Times New Roman"/>
          <w:sz w:val="28"/>
        </w:rPr>
        <w:t>Традиционный процесс нормоконтроля документов характеризуется рядом существенных проблем:</w:t>
      </w:r>
    </w:p>
    <w:p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Высокая трудоёмкость.</w:t>
      </w:r>
      <w:r>
        <w:rPr>
          <w:rFonts w:ascii="Times New Roman" w:hAnsi="Times New Roman"/>
          <w:sz w:val="28"/>
        </w:rPr>
        <w:t xml:space="preserve"> По экспертным оценкам, проверка документа объёмом 50 страниц занимает от 45 минут до 2 часов при условии тщательного анализа всех требований.</w:t>
      </w:r>
    </w:p>
    <w:p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Субъективность оценки.</w:t>
      </w:r>
      <w:r>
        <w:rPr>
          <w:rFonts w:ascii="Times New Roman" w:hAnsi="Times New Roman"/>
          <w:sz w:val="28"/>
        </w:rPr>
        <w:t xml:space="preserve"> Разные проверяющие могут по-разному оценивать степень соответствия документа требованиям, что приводит к непоследовательности результатов.</w:t>
      </w:r>
    </w:p>
    <w:p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Низкая скорость итераций.</w:t>
      </w:r>
      <w:r>
        <w:rPr>
          <w:rFonts w:ascii="Times New Roman" w:hAnsi="Times New Roman"/>
          <w:sz w:val="28"/>
        </w:rPr>
        <w:t xml:space="preserve"> При многократной правке документа студентом проверка каждой версии требует повторного анализа, что значительно увеличивает общее время на подготовку работы.</w:t>
      </w:r>
    </w:p>
    <w:p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Сложность для студентов.</w:t>
      </w:r>
      <w:r>
        <w:rPr>
          <w:rFonts w:ascii="Times New Roman" w:hAnsi="Times New Roman"/>
          <w:sz w:val="28"/>
        </w:rPr>
        <w:t xml:space="preserve"> Молодые исследователи не всегда знают все требования к оформлению, что приводит к систематическим ошибкам на начальных этапах подготовки документов.</w:t>
      </w:r>
    </w:p>
    <w:p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Нагрузка на преподавателей.</w:t>
      </w:r>
      <w:r>
        <w:rPr>
          <w:rFonts w:ascii="Times New Roman" w:hAnsi="Times New Roman"/>
          <w:sz w:val="28"/>
        </w:rPr>
        <w:t xml:space="preserve"> Проверка большого количества работ в сжатые сроки создаёт значительную нагрузку на преподавателей, отвлекая их от содержательной части рецензирования.</w:t>
      </w:r>
    </w:p>
    <w:p>
      <w:r>
        <w:rPr>
          <w:rFonts w:ascii="Times New Roman" w:hAnsi="Times New Roman"/>
          <w:sz w:val="28"/>
        </w:rPr>
        <w:t>Решение указанных проблем возможно за счёт применения автоматизированных средств проверки документов.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1.2. Обзор существующих решений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1.2.1. Классификация существующих инструментов</w:t>
      </w:r>
    </w:p>
    <w:p>
      <w:r>
        <w:rPr>
          <w:rFonts w:ascii="Times New Roman" w:hAnsi="Times New Roman"/>
          <w:sz w:val="28"/>
        </w:rPr>
        <w:t>Для анализа существующих решений в области проверки документов был проведён обзор доступных программных продуктов. Все найденные решения можно классифицировать по нескольким признакам.</w:t>
      </w:r>
    </w:p>
    <w:p>
      <w:r>
        <w:rPr>
          <w:rFonts w:ascii="Times New Roman" w:hAnsi="Times New Roman"/>
          <w:b/>
          <w:sz w:val="28"/>
        </w:rPr>
        <w:t>По типу реализации:</w:t>
      </w:r>
    </w:p>
    <w:p>
      <w:r>
        <w:rPr>
          <w:rFonts w:ascii="Times New Roman" w:hAnsi="Times New Roman"/>
          <w:sz w:val="28"/>
        </w:rPr>
        <w:t>- Встроенные функции текстовых процессоров (Microsoft Word, LibreOffice Writer, Google Docs)</w:t>
      </w:r>
    </w:p>
    <w:p>
      <w:r>
        <w:rPr>
          <w:rFonts w:ascii="Times New Roman" w:hAnsi="Times New Roman"/>
          <w:sz w:val="28"/>
        </w:rPr>
        <w:t>- Специализированные настольные приложения</w:t>
      </w:r>
    </w:p>
    <w:p>
      <w:r>
        <w:rPr>
          <w:rFonts w:ascii="Times New Roman" w:hAnsi="Times New Roman"/>
          <w:sz w:val="28"/>
        </w:rPr>
        <w:t>- Веб-сервисы (онлайн-проверка)</w:t>
      </w:r>
    </w:p>
    <w:p>
      <w:r>
        <w:rPr>
          <w:rFonts w:ascii="Times New Roman" w:hAnsi="Times New Roman"/>
          <w:sz w:val="28"/>
        </w:rPr>
        <w:t>- Плагины и расширения для текстовых редакторов</w:t>
      </w:r>
    </w:p>
    <w:p>
      <w:r>
        <w:rPr>
          <w:rFonts w:ascii="Times New Roman" w:hAnsi="Times New Roman"/>
          <w:b/>
          <w:sz w:val="28"/>
        </w:rPr>
        <w:t>По функциональному назначению:</w:t>
      </w:r>
    </w:p>
    <w:p>
      <w:r>
        <w:rPr>
          <w:rFonts w:ascii="Times New Roman" w:hAnsi="Times New Roman"/>
          <w:sz w:val="28"/>
        </w:rPr>
        <w:t>- Проверка орфографии и грамматики</w:t>
      </w:r>
    </w:p>
    <w:p>
      <w:r>
        <w:rPr>
          <w:rFonts w:ascii="Times New Roman" w:hAnsi="Times New Roman"/>
          <w:sz w:val="28"/>
        </w:rPr>
        <w:t>- Проверка стилистики и читаемости текста</w:t>
      </w:r>
    </w:p>
    <w:p>
      <w:r>
        <w:rPr>
          <w:rFonts w:ascii="Times New Roman" w:hAnsi="Times New Roman"/>
          <w:sz w:val="28"/>
        </w:rPr>
        <w:t>- Проверка уникальности (антиплагиат)</w:t>
      </w:r>
    </w:p>
    <w:p>
      <w:r>
        <w:rPr>
          <w:rFonts w:ascii="Times New Roman" w:hAnsi="Times New Roman"/>
          <w:sz w:val="28"/>
        </w:rPr>
        <w:t>- Проверка форматирования и соответствия шаблону</w:t>
      </w:r>
    </w:p>
    <w:p>
      <w:r>
        <w:rPr>
          <w:rFonts w:ascii="Times New Roman" w:hAnsi="Times New Roman"/>
          <w:sz w:val="28"/>
        </w:rPr>
        <w:t>- Комплексные системы документооборота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1.2.2. Анализ аналогов</w:t>
      </w:r>
    </w:p>
    <w:p>
      <w:r>
        <w:rPr>
          <w:rFonts w:ascii="Times New Roman" w:hAnsi="Times New Roman"/>
          <w:b/>
          <w:sz w:val="28"/>
        </w:rPr>
        <w:t>Microsoft Word — встроенные средства проверки</w:t>
      </w:r>
    </w:p>
    <w:p>
      <w:r>
        <w:rPr>
          <w:rFonts w:ascii="Times New Roman" w:hAnsi="Times New Roman"/>
          <w:sz w:val="28"/>
        </w:rPr>
        <w:t>Microsoft Word предоставляет базовые инструменты для проверки форматирования: проверка стилей, поиск проблем макета, инспектор документа. Однако данные средства не обеспечивают комплексной проверки требований нормоконтроля.</w:t>
      </w:r>
    </w:p>
    <w:p>
      <w:r>
        <w:rPr>
          <w:rFonts w:ascii="Times New Roman" w:hAnsi="Times New Roman"/>
          <w:sz w:val="28"/>
        </w:rPr>
        <w:t>*Преимущества:* широкая распространённость, интеграция с офисным пакетом, знакомый интерфейс.</w:t>
      </w:r>
    </w:p>
    <w:p>
      <w:r>
        <w:rPr>
          <w:rFonts w:ascii="Times New Roman" w:hAnsi="Times New Roman"/>
          <w:sz w:val="28"/>
        </w:rPr>
        <w:t>*Недостатки:* ограниченные возможности проверки, отсутствие автоматического исправления, привязка к конкретному программному обеспечению.</w:t>
      </w:r>
    </w:p>
    <w:p>
      <w:r>
        <w:rPr>
          <w:rFonts w:ascii="Times New Roman" w:hAnsi="Times New Roman"/>
          <w:b/>
          <w:sz w:val="28"/>
        </w:rPr>
        <w:t>Справка-М</w:t>
      </w:r>
    </w:p>
    <w:p>
      <w:r>
        <w:rPr>
          <w:rFonts w:ascii="Times New Roman" w:hAnsi="Times New Roman"/>
          <w:sz w:val="28"/>
        </w:rPr>
        <w:t>Программа «Справка-М» разработана для проверки документов на соответствие методическим требованиям. Система предоставляет набор предустановленных профилей проверки для различных типов работ.</w:t>
      </w:r>
    </w:p>
    <w:p>
      <w:r>
        <w:rPr>
          <w:rFonts w:ascii="Times New Roman" w:hAnsi="Times New Roman"/>
          <w:sz w:val="28"/>
        </w:rPr>
        <w:t>*Преимущества:* специализация на российских стандартах, наличие готовых профилей.</w:t>
      </w:r>
    </w:p>
    <w:p>
      <w:r>
        <w:rPr>
          <w:rFonts w:ascii="Times New Roman" w:hAnsi="Times New Roman"/>
          <w:sz w:val="28"/>
        </w:rPr>
        <w:t>*Недостатки:* ограниченная масштабируемость, отсутствие веб-интерфейса, не поддерживает автоматическое исправление ошибок.</w:t>
      </w:r>
    </w:p>
    <w:p>
      <w:r>
        <w:rPr>
          <w:rFonts w:ascii="Times New Roman" w:hAnsi="Times New Roman"/>
          <w:b/>
          <w:sz w:val="28"/>
        </w:rPr>
        <w:t>Antijob</w:t>
      </w:r>
    </w:p>
    <w:p>
      <w:r>
        <w:rPr>
          <w:rFonts w:ascii="Times New Roman" w:hAnsi="Times New Roman"/>
          <w:sz w:val="28"/>
        </w:rPr>
        <w:t>Сервис проверки текста на плагиат и соответствие требованиям. Ориентирован преимущественно на выявление заимствований.</w:t>
      </w:r>
    </w:p>
    <w:p>
      <w:r>
        <w:rPr>
          <w:rFonts w:ascii="Times New Roman" w:hAnsi="Times New Roman"/>
          <w:sz w:val="28"/>
        </w:rPr>
        <w:t>*Преимущества:* эффективное выявление плагиата, широкая база источников.</w:t>
      </w:r>
    </w:p>
    <w:p>
      <w:r>
        <w:rPr>
          <w:rFonts w:ascii="Times New Roman" w:hAnsi="Times New Roman"/>
          <w:sz w:val="28"/>
        </w:rPr>
        <w:t>*Недостатки:* не предоставляет проверки форматирования, ограниченные возможности настройки профилей.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1.2.3. Сравнительный анализ аналогов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Microsoft Word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Справка-М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Antijob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шрифтов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полей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структуры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Ограниченно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Библиография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Автоисправление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Настраиваемые профили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Ограниченно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Веб-интерфейс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орфографии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1.2.4. Выводы по результатам обзора</w:t>
      </w:r>
    </w:p>
    <w:p>
      <w:r>
        <w:rPr>
          <w:rFonts w:ascii="Times New Roman" w:hAnsi="Times New Roman"/>
          <w:sz w:val="28"/>
        </w:rPr>
        <w:t>Проведённый анализ существующих решений позволяет сделать следующие выводы:</w:t>
      </w:r>
    </w:p>
    <w:p>
      <w:r>
        <w:rPr>
          <w:rFonts w:ascii="Times New Roman" w:hAnsi="Times New Roman"/>
          <w:sz w:val="28"/>
        </w:rPr>
        <w:t>1. На рынке отсутствуют комплексные решения, обеспечивающие полный цикл проверки документов на соответствие требованиям нормоконтроля.</w:t>
      </w:r>
    </w:p>
    <w:p>
      <w:r>
        <w:rPr>
          <w:rFonts w:ascii="Times New Roman" w:hAnsi="Times New Roman"/>
          <w:sz w:val="28"/>
        </w:rPr>
        <w:t>2. Большинство существующих инструментов не поддерживают функцию автоматического исправления обнаруженных ошибок.</w:t>
      </w:r>
    </w:p>
    <w:p>
      <w:r>
        <w:rPr>
          <w:rFonts w:ascii="Times New Roman" w:hAnsi="Times New Roman"/>
          <w:sz w:val="28"/>
        </w:rPr>
        <w:t>3. Отсутствуют гибкие системы настройки профилей проверки для адаптации к требованиям конкретных учебных заведений.</w:t>
      </w:r>
    </w:p>
    <w:p>
      <w:r>
        <w:rPr>
          <w:rFonts w:ascii="Times New Roman" w:hAnsi="Times New Roman"/>
          <w:sz w:val="28"/>
        </w:rPr>
        <w:t>4. Веб-интерфейс, позволяющий работать с системой с любого устройства, реализован лишь в ограниченном числе продуктов.</w:t>
      </w:r>
    </w:p>
    <w:p>
      <w:r>
        <w:rPr>
          <w:rFonts w:ascii="Times New Roman" w:hAnsi="Times New Roman"/>
          <w:sz w:val="28"/>
        </w:rPr>
        <w:t>5. Потребности в автоматизации нормоконтроля на российском рынке образовательных технологий остаются неудовлетворёнными.</w:t>
      </w:r>
    </w:p>
    <w:p>
      <w:r>
        <w:rPr>
          <w:rFonts w:ascii="Times New Roman" w:hAnsi="Times New Roman"/>
          <w:sz w:val="28"/>
        </w:rPr>
        <w:t>Таким образом, разработка нового программного продукта, учитывающего выявленные недостатки существующих аналогов, является актуальной и востребованной задачей.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1.3. Постановка задачи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1.3.1. Формулирование целей и требований</w:t>
      </w:r>
    </w:p>
    <w:p>
      <w:r>
        <w:rPr>
          <w:rFonts w:ascii="Times New Roman" w:hAnsi="Times New Roman"/>
          <w:sz w:val="28"/>
        </w:rPr>
        <w:t>На основании проведённого анализа предметной области и существующих решений формулируются следующие требования к разрабатываемому программному комплексу.</w:t>
      </w:r>
    </w:p>
    <w:p>
      <w:r>
        <w:rPr>
          <w:rFonts w:ascii="Times New Roman" w:hAnsi="Times New Roman"/>
          <w:b/>
          <w:sz w:val="28"/>
        </w:rPr>
        <w:t>Функциональные требования:</w:t>
      </w:r>
    </w:p>
    <w:p>
      <w:r>
        <w:rPr>
          <w:rFonts w:ascii="Times New Roman" w:hAnsi="Times New Roman"/>
          <w:sz w:val="28"/>
        </w:rPr>
        <w:t>1. Система должна обеспечивать загрузку документов в формате DOCX через веб-интерфейс.</w:t>
      </w:r>
    </w:p>
    <w:p>
      <w:r>
        <w:rPr>
          <w:rFonts w:ascii="Times New Roman" w:hAnsi="Times New Roman"/>
          <w:sz w:val="28"/>
        </w:rPr>
        <w:t>2. Система должна выполнять проверку документа на соответствие требованиям нормоконтроля с использованием настраиваемых профилей.</w:t>
      </w:r>
    </w:p>
    <w:p>
      <w:r>
        <w:rPr>
          <w:rFonts w:ascii="Times New Roman" w:hAnsi="Times New Roman"/>
          <w:sz w:val="28"/>
        </w:rPr>
        <w:t>3. Система должна предоставлять пользователю детализированный отчёт о найденных ошибках с указанием их типа, местоположения в документе и рекомендаций по исправлению.</w:t>
      </w:r>
    </w:p>
    <w:p>
      <w:r>
        <w:rPr>
          <w:rFonts w:ascii="Times New Roman" w:hAnsi="Times New Roman"/>
          <w:sz w:val="28"/>
        </w:rPr>
        <w:t>4. Система должна поддерживать функцию автоматического исправления обнаруженных ошибок форматирования.</w:t>
      </w:r>
    </w:p>
    <w:p>
      <w:r>
        <w:rPr>
          <w:rFonts w:ascii="Times New Roman" w:hAnsi="Times New Roman"/>
          <w:sz w:val="28"/>
        </w:rPr>
        <w:t>5. Система должна обеспечивать возможность управления профилями проверки (создание, редактирование, удаление).</w:t>
      </w:r>
    </w:p>
    <w:p>
      <w:r>
        <w:rPr>
          <w:rFonts w:ascii="Times New Roman" w:hAnsi="Times New Roman"/>
          <w:sz w:val="28"/>
        </w:rPr>
        <w:t>6. Система должна поддерживать различные профили требований для разных учебных заведений и специальностей.</w:t>
      </w:r>
    </w:p>
    <w:p>
      <w:r>
        <w:rPr>
          <w:rFonts w:ascii="Times New Roman" w:hAnsi="Times New Roman"/>
          <w:sz w:val="28"/>
        </w:rPr>
        <w:t>7. Система должна обеспечивать аутентификацию и авторизацию пользователей.</w:t>
      </w:r>
    </w:p>
    <w:p>
      <w:r>
        <w:rPr>
          <w:rFonts w:ascii="Times New Roman" w:hAnsi="Times New Roman"/>
          <w:b/>
          <w:sz w:val="28"/>
        </w:rPr>
        <w:t>Нефункциональные требования:</w:t>
      </w:r>
    </w:p>
    <w:p>
      <w:r>
        <w:rPr>
          <w:rFonts w:ascii="Times New Roman" w:hAnsi="Times New Roman"/>
          <w:sz w:val="28"/>
        </w:rPr>
        <w:t>1. Время проверки документа объёмом 50 страниц не должно превышать 30 секунд.</w:t>
      </w:r>
    </w:p>
    <w:p>
      <w:r>
        <w:rPr>
          <w:rFonts w:ascii="Times New Roman" w:hAnsi="Times New Roman"/>
          <w:sz w:val="28"/>
        </w:rPr>
        <w:t>2. Система должна иметь веб-интерфейс, адаптированный для работы на устройствах с различными размерами экрана.</w:t>
      </w:r>
    </w:p>
    <w:p>
      <w:r>
        <w:rPr>
          <w:rFonts w:ascii="Times New Roman" w:hAnsi="Times New Roman"/>
          <w:sz w:val="28"/>
        </w:rPr>
        <w:t>3. Система должна обеспечивать защиту пользовательских данных и загружаемых документов.</w:t>
      </w:r>
    </w:p>
    <w:p>
      <w:r>
        <w:rPr>
          <w:rFonts w:ascii="Times New Roman" w:hAnsi="Times New Roman"/>
          <w:sz w:val="28"/>
        </w:rPr>
        <w:t>4. Система должна быть реализована с использованием современных технологий и обеспечивать возможность масштабирования.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1.3.2. Архитектурные решения</w:t>
      </w:r>
    </w:p>
    <w:p>
      <w:r>
        <w:rPr>
          <w:rFonts w:ascii="Times New Roman" w:hAnsi="Times New Roman"/>
          <w:sz w:val="28"/>
        </w:rPr>
        <w:t>Для реализации сформулированных требований предлагается клиент-серверная архитектура системы, включающая следующие компоненты:</w:t>
      </w:r>
    </w:p>
    <w:p>
      <w:r>
        <w:rPr>
          <w:rFonts w:ascii="Times New Roman" w:hAnsi="Times New Roman"/>
          <w:b/>
          <w:sz w:val="28"/>
        </w:rPr>
        <w:t>Frontend (клиентская часть):</w:t>
      </w:r>
    </w:p>
    <w:p>
      <w:r>
        <w:rPr>
          <w:rFonts w:ascii="Times New Roman" w:hAnsi="Times New Roman"/>
          <w:sz w:val="28"/>
        </w:rPr>
        <w:t>- Веб-приложение на базе React</w:t>
      </w:r>
    </w:p>
    <w:p>
      <w:r>
        <w:rPr>
          <w:rFonts w:ascii="Times New Roman" w:hAnsi="Times New Roman"/>
          <w:sz w:val="28"/>
        </w:rPr>
        <w:t>- Интерфейс загрузки документов</w:t>
      </w:r>
    </w:p>
    <w:p>
      <w:r>
        <w:rPr>
          <w:rFonts w:ascii="Times New Roman" w:hAnsi="Times New Roman"/>
          <w:sz w:val="28"/>
        </w:rPr>
        <w:t>- Панель отображения результатов проверки</w:t>
      </w:r>
    </w:p>
    <w:p>
      <w:r>
        <w:rPr>
          <w:rFonts w:ascii="Times New Roman" w:hAnsi="Times New Roman"/>
          <w:sz w:val="28"/>
        </w:rPr>
        <w:t>- Система управления профилями</w:t>
      </w:r>
    </w:p>
    <w:p>
      <w:r>
        <w:rPr>
          <w:rFonts w:ascii="Times New Roman" w:hAnsi="Times New Roman"/>
          <w:b/>
          <w:sz w:val="28"/>
        </w:rPr>
        <w:t>Backend (серверная часть):</w:t>
      </w:r>
    </w:p>
    <w:p>
      <w:r>
        <w:rPr>
          <w:rFonts w:ascii="Times New Roman" w:hAnsi="Times New Roman"/>
          <w:sz w:val="28"/>
        </w:rPr>
        <w:t>- API на базе Flask (Python)</w:t>
      </w:r>
    </w:p>
    <w:p>
      <w:r>
        <w:rPr>
          <w:rFonts w:ascii="Times New Roman" w:hAnsi="Times New Roman"/>
          <w:sz w:val="28"/>
        </w:rPr>
        <w:t>- Подсистема парсинга документов DOCX</w:t>
      </w:r>
    </w:p>
    <w:p>
      <w:r>
        <w:rPr>
          <w:rFonts w:ascii="Times New Roman" w:hAnsi="Times New Roman"/>
          <w:sz w:val="28"/>
        </w:rPr>
        <w:t>- Модуль валидации документов</w:t>
      </w:r>
    </w:p>
    <w:p>
      <w:r>
        <w:rPr>
          <w:rFonts w:ascii="Times New Roman" w:hAnsi="Times New Roman"/>
          <w:sz w:val="28"/>
        </w:rPr>
        <w:t>- Модуль автокоррекции</w:t>
      </w:r>
    </w:p>
    <w:p>
      <w:r>
        <w:rPr>
          <w:rFonts w:ascii="Times New Roman" w:hAnsi="Times New Roman"/>
          <w:sz w:val="28"/>
        </w:rPr>
        <w:t>- Система управления профилями</w:t>
      </w:r>
    </w:p>
    <w:p>
      <w:r>
        <w:rPr>
          <w:rFonts w:ascii="Times New Roman" w:hAnsi="Times New Roman"/>
          <w:sz w:val="28"/>
        </w:rPr>
        <w:t>- Подсистема аутентификации</w:t>
      </w:r>
    </w:p>
    <w:p>
      <w:r>
        <w:rPr>
          <w:rFonts w:ascii="Times New Roman" w:hAnsi="Times New Roman"/>
          <w:b/>
          <w:sz w:val="28"/>
        </w:rPr>
        <w:t>Хранение данных:</w:t>
      </w:r>
    </w:p>
    <w:p>
      <w:r>
        <w:rPr>
          <w:rFonts w:ascii="Times New Roman" w:hAnsi="Times New Roman"/>
          <w:sz w:val="28"/>
        </w:rPr>
        <w:t>- Профили требований (JSON-файлы)</w:t>
      </w:r>
    </w:p>
    <w:p>
      <w:r>
        <w:rPr>
          <w:rFonts w:ascii="Times New Roman" w:hAnsi="Times New Roman"/>
          <w:sz w:val="28"/>
        </w:rPr>
        <w:t>- Пользовательские данные (PostgreSQL/SQLite)</w:t>
      </w:r>
    </w:p>
    <w:p>
      <w:r>
        <w:rPr>
          <w:rFonts w:ascii="Times New Roman" w:hAnsi="Times New Roman"/>
          <w:sz w:val="28"/>
        </w:rPr>
        <w:t>- Загруженные документы (файловая система)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1.3.3. Технологический стек</w:t>
      </w:r>
    </w:p>
    <w:p>
      <w:r>
        <w:rPr>
          <w:rFonts w:ascii="Times New Roman" w:hAnsi="Times New Roman"/>
          <w:sz w:val="28"/>
        </w:rPr>
        <w:t>На основании анализа требований и архитектурных решений для реализации программного комплекса выбраны следующие технологии:</w:t>
      </w:r>
    </w:p>
    <w:p>
      <w:r>
        <w:rPr>
          <w:rFonts w:ascii="Times New Roman" w:hAnsi="Times New Roman"/>
          <w:b/>
          <w:sz w:val="28"/>
        </w:rPr>
        <w:t>Backend:</w:t>
      </w:r>
    </w:p>
    <w:p>
      <w:r>
        <w:rPr>
          <w:rFonts w:ascii="Times New Roman" w:hAnsi="Times New Roman"/>
          <w:sz w:val="28"/>
        </w:rPr>
        <w:t>- Python 3.11+ — основной язык разработки серверной части</w:t>
      </w:r>
    </w:p>
    <w:p>
      <w:r>
        <w:rPr>
          <w:rFonts w:ascii="Times New Roman" w:hAnsi="Times New Roman"/>
          <w:sz w:val="28"/>
        </w:rPr>
        <w:t>- Flask — веб-фреймворк для создания REST API</w:t>
      </w:r>
    </w:p>
    <w:p>
      <w:r>
        <w:rPr>
          <w:rFonts w:ascii="Times New Roman" w:hAnsi="Times New Roman"/>
          <w:sz w:val="28"/>
        </w:rPr>
        <w:t>- python-docx — библиотека для работы с документами DOCX</w:t>
      </w:r>
    </w:p>
    <w:p>
      <w:r>
        <w:rPr>
          <w:rFonts w:ascii="Times New Roman" w:hAnsi="Times New Roman"/>
          <w:sz w:val="28"/>
        </w:rPr>
        <w:t>- SQLAlchemy — ORM для работы с базой данных</w:t>
      </w:r>
    </w:p>
    <w:p>
      <w:r>
        <w:rPr>
          <w:rFonts w:ascii="Times New Roman" w:hAnsi="Times New Roman"/>
          <w:sz w:val="28"/>
        </w:rPr>
        <w:t>- Flask-JWT-Extended — библиотека для аутентификации</w:t>
      </w:r>
    </w:p>
    <w:p>
      <w:r>
        <w:rPr>
          <w:rFonts w:ascii="Times New Roman" w:hAnsi="Times New Roman"/>
          <w:b/>
          <w:sz w:val="28"/>
        </w:rPr>
        <w:t>Frontend:</w:t>
      </w:r>
    </w:p>
    <w:p>
      <w:r>
        <w:rPr>
          <w:rFonts w:ascii="Times New Roman" w:hAnsi="Times New Roman"/>
          <w:sz w:val="28"/>
        </w:rPr>
        <w:t>- React 18 — библиотека для построения пользовательского интерфейса</w:t>
      </w:r>
    </w:p>
    <w:p>
      <w:r>
        <w:rPr>
          <w:rFonts w:ascii="Times New Roman" w:hAnsi="Times New Roman"/>
          <w:sz w:val="28"/>
        </w:rPr>
        <w:t>- TypeScript — язык программирования с строгой типизацией</w:t>
      </w:r>
    </w:p>
    <w:p>
      <w:r>
        <w:rPr>
          <w:rFonts w:ascii="Times New Roman" w:hAnsi="Times New Roman"/>
          <w:sz w:val="28"/>
        </w:rPr>
        <w:t>- Material-UI — библиотека компонентов</w:t>
      </w:r>
    </w:p>
    <w:p>
      <w:r>
        <w:rPr>
          <w:rFonts w:ascii="Times New Roman" w:hAnsi="Times New Roman"/>
          <w:sz w:val="28"/>
        </w:rPr>
        <w:t>- Axios — HTTP-клиент для взаимодействия с API</w:t>
      </w:r>
    </w:p>
    <w:p>
      <w:r>
        <w:rPr>
          <w:rFonts w:ascii="Times New Roman" w:hAnsi="Times New Roman"/>
          <w:b/>
          <w:sz w:val="28"/>
        </w:rPr>
        <w:t>Инфраструктура:</w:t>
      </w:r>
    </w:p>
    <w:p>
      <w:r>
        <w:rPr>
          <w:rFonts w:ascii="Times New Roman" w:hAnsi="Times New Roman"/>
          <w:sz w:val="28"/>
        </w:rPr>
        <w:t>- Docker — контейнеризация приложения</w:t>
      </w:r>
    </w:p>
    <w:p>
      <w:r>
        <w:rPr>
          <w:rFonts w:ascii="Times New Roman" w:hAnsi="Times New Roman"/>
          <w:sz w:val="28"/>
        </w:rPr>
        <w:t>- SQLite — СУБД для хранения пользовательских данных (с возможностью перехода на PostgreSQL)</w:t>
      </w:r>
    </w:p>
    <w:p>
      <w:r>
        <w:rPr>
          <w:rFonts w:ascii="Times New Roman" w:hAnsi="Times New Roman"/>
          <w:sz w:val="28"/>
        </w:rPr>
        <w:t>Выбор указанных технологий обусловлен их широкой распространённостью, развитой экосистемой, наличием документации, а также соответствием решаемым задачам.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1.3.4. Ожидаемые результаты</w:t>
      </w:r>
    </w:p>
    <w:p>
      <w:r>
        <w:rPr>
          <w:rFonts w:ascii="Times New Roman" w:hAnsi="Times New Roman"/>
          <w:sz w:val="28"/>
        </w:rPr>
        <w:t>Разрабатываемый программный комплекс должен обеспечивать:</w:t>
      </w:r>
    </w:p>
    <w:p>
      <w:r>
        <w:rPr>
          <w:rFonts w:ascii="Times New Roman" w:hAnsi="Times New Roman"/>
          <w:sz w:val="28"/>
        </w:rPr>
        <w:t>1. Сокращение времени проверки документа в 10 и более раз по сравнению с ручной проверкой.</w:t>
      </w:r>
    </w:p>
    <w:p>
      <w:r>
        <w:rPr>
          <w:rFonts w:ascii="Times New Roman" w:hAnsi="Times New Roman"/>
          <w:sz w:val="28"/>
        </w:rPr>
        <w:t>2. Выявление не менее 90% ошибок форматирования, предусмотренных проверяемым профилем.</w:t>
      </w:r>
    </w:p>
    <w:p>
      <w:r>
        <w:rPr>
          <w:rFonts w:ascii="Times New Roman" w:hAnsi="Times New Roman"/>
          <w:sz w:val="28"/>
        </w:rPr>
        <w:t>3. Автоматическое исправление не менее 80% обнаруженных ошибок.</w:t>
      </w:r>
    </w:p>
    <w:p>
      <w:r>
        <w:rPr>
          <w:rFonts w:ascii="Times New Roman" w:hAnsi="Times New Roman"/>
          <w:sz w:val="28"/>
        </w:rPr>
        <w:t>4. Возможность работы с системой через веб-браузер без установки дополнительного программного обеспечения.</w:t>
      </w:r>
    </w:p>
    <w:p>
      <w:r>
        <w:rPr>
          <w:rFonts w:ascii="Times New Roman" w:hAnsi="Times New Roman"/>
          <w:sz w:val="28"/>
        </w:rPr>
        <w:t>5. Поддержку не менее 10 настраиваемых профилей проверки.</w:t>
      </w:r>
    </w:p>
    <w:p>
      <w:r>
        <w:rPr>
          <w:rFonts w:ascii="Times New Roman" w:hAnsi="Times New Roman"/>
          <w:sz w:val="28"/>
        </w:rPr>
        <w:t>---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Выводы по главе 1</w:t>
      </w:r>
    </w:p>
    <w:p>
      <w:r>
        <w:rPr>
          <w:rFonts w:ascii="Times New Roman" w:hAnsi="Times New Roman"/>
          <w:sz w:val="28"/>
        </w:rPr>
        <w:t>В первой главе проведён анализ предметной области нормоконтроля в образовательном процессе. Изучены требования ГОСТ 7.32-2017 и типовые требования учебных заведений к оформлению текстовых документов. Выявлены основные категории правил нормоконтроля: требования к шрифтовому оформлению, параметрам страницы, тексту и структуре документа.</w:t>
      </w:r>
    </w:p>
    <w:p>
      <w:r>
        <w:rPr>
          <w:rFonts w:ascii="Times New Roman" w:hAnsi="Times New Roman"/>
          <w:sz w:val="28"/>
        </w:rPr>
        <w:t>Проведён обзор существующих аналогов и инструментов проверки документов. Определены преимущества и недостатки каждого из рассмотренных решений. Сделан вывод об отсутствии на рынке комплексных решений, удовлетворяющих всем сформулированным требованиям.</w:t>
      </w:r>
    </w:p>
    <w:p>
      <w:r>
        <w:rPr>
          <w:rFonts w:ascii="Times New Roman" w:hAnsi="Times New Roman"/>
          <w:sz w:val="28"/>
        </w:rPr>
        <w:t>На основании проведённого анализа сформулированы требования к разрабатываемому программному комплексу CURSA, определена клиент-серверная архитектура системы и выбран технологический стек реализации.</w:t>
      </w:r>
    </w:p>
    <w:p>
      <w:r>
        <w:rPr>
          <w:rFonts w:ascii="Times New Roman" w:hAnsi="Times New Roman"/>
          <w:sz w:val="28"/>
        </w:rPr>
        <w:t>Разрабатываемый программный комплекс должен обеспечить автоматизацию процесса проверки документов на соответствие требованиям нормоконтроля с возможностью автоматического исправления ошибок и поддержкой настраиваемых профилей для различных учебных заведений.</w:t>
      </w:r>
    </w:p>
    <w:p>
      <w:r>
        <w:rPr>
          <w:rFonts w:ascii="Times New Roman" w:hAnsi="Times New Roman"/>
          <w:sz w:val="28"/>
        </w:rPr>
        <w:t>---</w:t>
      </w:r>
    </w:p>
    <w:p>
      <w:r>
        <w:rPr>
          <w:rFonts w:ascii="Times New Roman" w:hAnsi="Times New Roman"/>
          <w:sz w:val="28"/>
        </w:rPr>
        <w:t>*(Продолжение следует: Глава 2. Проектная часть)*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ГЛАВА 2. ПРОЕКТНАЯ ЧАСТЬ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2.1. Архитектура программного комплекса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2.1.1. Общее описание архитектуры</w:t>
      </w:r>
    </w:p>
    <w:p>
      <w:r>
        <w:rPr>
          <w:rFonts w:ascii="Times New Roman" w:hAnsi="Times New Roman"/>
          <w:sz w:val="28"/>
        </w:rPr>
        <w:t xml:space="preserve">Программный комплекс CURSA построен на основе </w:t>
      </w:r>
      <w:r>
        <w:rPr>
          <w:rFonts w:ascii="Times New Roman" w:hAnsi="Times New Roman"/>
          <w:b/>
          <w:sz w:val="28"/>
        </w:rPr>
        <w:t>клиент-серверной архитектуры</w:t>
      </w:r>
      <w:r>
        <w:rPr>
          <w:rFonts w:ascii="Times New Roman" w:hAnsi="Times New Roman"/>
          <w:sz w:val="28"/>
        </w:rPr>
        <w:t xml:space="preserve"> с разделением на frontend (клиентскую часть) и backend (серверную часть). Данный подход обеспечивает независимое масштабирование компонентов, возможность работы с любого устройства с веб-браузером, а также централизованное управление бизнес-логикой и данными.</w:t>
      </w:r>
    </w:p>
    <w:p>
      <w:r>
        <w:rPr>
          <w:rFonts w:ascii="Times New Roman" w:hAnsi="Times New Roman"/>
          <w:sz w:val="28"/>
        </w:rPr>
        <w:t xml:space="preserve">Система реализована в соответствии с принципами </w:t>
      </w:r>
      <w:r>
        <w:rPr>
          <w:rFonts w:ascii="Times New Roman" w:hAnsi="Times New Roman"/>
          <w:b/>
          <w:sz w:val="28"/>
        </w:rPr>
        <w:t>многоуровневой архитектуры</w:t>
      </w:r>
      <w:r>
        <w:rPr>
          <w:rFonts w:ascii="Times New Roman" w:hAnsi="Times New Roman"/>
          <w:sz w:val="28"/>
        </w:rPr>
        <w:t xml:space="preserve"> (multi-tier architecture), что обеспечивает:</w:t>
      </w:r>
    </w:p>
    <w:p>
      <w:r>
        <w:rPr>
          <w:rFonts w:ascii="Times New Roman" w:hAnsi="Times New Roman"/>
          <w:sz w:val="28"/>
        </w:rPr>
        <w:t>- Разделение представления, бизнес-логики и доступа к данным</w:t>
      </w:r>
    </w:p>
    <w:p>
      <w:r>
        <w:rPr>
          <w:rFonts w:ascii="Times New Roman" w:hAnsi="Times New Roman"/>
          <w:sz w:val="28"/>
        </w:rPr>
        <w:t>- Возможность независимой разработки и тестирования компонентов</w:t>
      </w:r>
    </w:p>
    <w:p>
      <w:r>
        <w:rPr>
          <w:rFonts w:ascii="Times New Roman" w:hAnsi="Times New Roman"/>
          <w:sz w:val="28"/>
        </w:rPr>
        <w:t>- Лёгкость внесения изменений в отдельные слои без влияния на остальные</w:t>
      </w:r>
    </w:p>
    <w:p>
      <w:r>
        <w:rPr>
          <w:rFonts w:ascii="Times New Roman" w:hAnsi="Times New Roman"/>
          <w:sz w:val="28"/>
        </w:rPr>
        <w:t>- Повторное использование компонентов</w:t>
      </w:r>
    </w:p>
    <w:p>
      <w:r>
        <w:rPr>
          <w:rFonts w:ascii="Times New Roman" w:hAnsi="Times New Roman"/>
          <w:sz w:val="28"/>
        </w:rPr>
        <w:t>На рисунке 2.1 представлена общая архитектура программного комплекса.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Times New Roman" w:hAnsi="Times New Roman"/>
          <w:sz w:val="28"/>
        </w:rPr>
        <w:t>│                        КЛИЕНТ (BROWSER)                          │</w:t>
      </w:r>
    </w:p>
    <w:p>
      <w:r>
        <w:rPr>
          <w:rFonts w:ascii="Times New Roman" w:hAnsi="Times New Roman"/>
          <w:sz w:val="28"/>
        </w:rPr>
        <w:t>│  ┌───────────────────────────────────────────────────────────┐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Times New Roman" w:hAnsi="Times New Roman"/>
          <w:sz w:val="28"/>
        </w:rPr>
        <w:t>│  │                    FRONTEND (React)                        │  │</w:t>
      </w:r>
    </w:p>
    <w:p>
      <w:r>
        <w:rPr>
          <w:rFonts w:ascii="Times New Roman" w:hAnsi="Times New Roman"/>
          <w:sz w:val="28"/>
        </w:rPr>
        <w:t>│  │  ┌─────────┐  ┌─────────┐  ┌─────────┐  ┌─────────────┐  │  │</w:t>
      </w:r>
    </w:p>
    <w:p>
      <w:r>
        <w:rPr>
          <w:rFonts w:ascii="Times New Roman" w:hAnsi="Times New Roman"/>
          <w:sz w:val="28"/>
        </w:rPr>
        <w:t>│  │  │ Upload  │  │ Report  │  │Dashboard│  │  Profiles   │  │  │</w:t>
      </w:r>
    </w:p>
    <w:p>
      <w:r>
        <w:rPr>
          <w:rFonts w:ascii="Times New Roman" w:hAnsi="Times New Roman"/>
          <w:sz w:val="28"/>
        </w:rPr>
        <w:t>│  │  │  Page   │  │  Page   │  │  Page   │  │    Page     │  │  │</w:t>
      </w:r>
    </w:p>
    <w:p>
      <w:r>
        <w:rPr>
          <w:rFonts w:ascii="Times New Roman" w:hAnsi="Times New Roman"/>
          <w:sz w:val="28"/>
        </w:rPr>
        <w:t>│  │  └────┬────┘  └────┬────┘  └────┬────┘  └──────┬──────┘  │  │</w:t>
      </w:r>
    </w:p>
    <w:p>
      <w:r>
        <w:rPr>
          <w:rFonts w:ascii="Times New Roman" w:hAnsi="Times New Roman"/>
          <w:sz w:val="28"/>
        </w:rPr>
        <w:t>│  │       └────────────┴────────────┴───────────────┘          │  │</w:t>
      </w:r>
    </w:p>
    <w:p>
      <w:r>
        <w:rPr>
          <w:rFonts w:ascii="Times New Roman" w:hAnsi="Times New Roman"/>
          <w:sz w:val="28"/>
        </w:rPr>
        <w:t>│  │                         │                                   │  │</w:t>
      </w:r>
    </w:p>
    <w:p>
      <w:r>
        <w:rPr>
          <w:rFonts w:ascii="Times New Roman" w:hAnsi="Times New Roman"/>
          <w:sz w:val="28"/>
        </w:rPr>
        <w:t>│  │                    React Context                            │  │</w:t>
      </w:r>
    </w:p>
    <w:p>
      <w:r>
        <w:rPr>
          <w:rFonts w:ascii="Times New Roman" w:hAnsi="Times New Roman"/>
          <w:sz w:val="28"/>
        </w:rPr>
        <w:t>│  │                    (Auth, Theme)                            │  │</w:t>
      </w:r>
    </w:p>
    <w:p>
      <w:r>
        <w:rPr>
          <w:rFonts w:ascii="Times New Roman" w:hAnsi="Times New Roman"/>
          <w:sz w:val="28"/>
        </w:rPr>
        <w:t>│  └─────────────────────────┬───────────────────────────────────┘  │</w:t>
      </w:r>
    </w:p>
    <w:p>
      <w:r>
        <w:rPr>
          <w:rFonts w:ascii="Times New Roman" w:hAnsi="Times New Roman"/>
          <w:sz w:val="28"/>
        </w:rPr>
        <w:t>│                            │ HTTP/REST API                       │</w:t>
      </w:r>
    </w:p>
    <w:p>
      <w:r>
        <w:rPr>
          <w:rFonts w:ascii="Times New Roman" w:hAnsi="Times New Roman"/>
          <w:sz w:val="28"/>
        </w:rPr>
        <w:t>└────────────────────────────┼──────────────────────────────────────┘</w:t>
      </w:r>
    </w:p>
    <w:p>
      <w:r>
        <w:rPr>
          <w:rFonts w:ascii="Times New Roman" w:hAnsi="Times New Roman"/>
          <w:sz w:val="28"/>
        </w:rPr>
        <w:t xml:space="preserve">                             │</w:t>
      </w:r>
    </w:p>
    <w:p>
      <w:r>
        <w:rPr>
          <w:rFonts w:ascii="Times New Roman" w:hAnsi="Times New Roman"/>
          <w:sz w:val="28"/>
        </w:rPr>
        <w:t>┌────────────────────────────┼──────────────────────────────────────┐</w:t>
      </w:r>
    </w:p>
    <w:p>
      <w:r>
        <w:rPr>
          <w:rFonts w:ascii="Times New Roman" w:hAnsi="Times New Roman"/>
          <w:sz w:val="28"/>
        </w:rPr>
        <w:t>│                       СЕРВЕР                                      │</w:t>
      </w:r>
    </w:p>
    <w:p>
      <w:r>
        <w:rPr>
          <w:rFonts w:ascii="Times New Roman" w:hAnsi="Times New Roman"/>
          <w:sz w:val="28"/>
        </w:rPr>
        <w:t>│  ┌─────────────────────────┴───────────────────────────────────┐  │</w:t>
      </w:r>
    </w:p>
    <w:p>
      <w:r>
        <w:rPr>
          <w:rFonts w:ascii="Times New Roman" w:hAnsi="Times New Roman"/>
          <w:sz w:val="28"/>
        </w:rPr>
        <w:t>│  │                    BACKEND (Flask)                          │  │</w:t>
      </w:r>
    </w:p>
    <w:p>
      <w:r>
        <w:rPr>
          <w:rFonts w:ascii="Times New Roman" w:hAnsi="Times New Roman"/>
          <w:sz w:val="28"/>
        </w:rPr>
        <w:t>│  │  ┌─────────────────────────────────────────────────────────┐│  │</w:t>
      </w:r>
    </w:p>
    <w:p>
      <w:r>
        <w:rPr>
          <w:rFonts w:ascii="Times New Roman" w:hAnsi="Times New Roman"/>
          <w:sz w:val="28"/>
        </w:rPr>
        <w:t>│  │  │                  API LAYER                              ││  │</w:t>
      </w:r>
    </w:p>
    <w:p>
      <w:r>
        <w:rPr>
          <w:rFonts w:ascii="Times New Roman" w:hAnsi="Times New Roman"/>
          <w:sz w:val="28"/>
        </w:rPr>
        <w:t>│  │  │  ┌──────────┐ ┌──────────┐ ┌──────────┐ ┌──────────┐ ││  │</w:t>
      </w:r>
    </w:p>
    <w:p>
      <w:r>
        <w:rPr>
          <w:rFonts w:ascii="Times New Roman" w:hAnsi="Times New Roman"/>
          <w:sz w:val="28"/>
        </w:rPr>
        <w:t>│  │  │  │  Auth    │ │Document  │ │ Profile  │ │  Admin   │ ││  │</w:t>
      </w:r>
    </w:p>
    <w:p>
      <w:r>
        <w:rPr>
          <w:rFonts w:ascii="Times New Roman" w:hAnsi="Times New Roman"/>
          <w:sz w:val="28"/>
        </w:rPr>
        <w:t>│  │  │  │  Routes  │ │  Routes  │ │  Routes  │ │  Routes  │ ││  │</w:t>
      </w:r>
    </w:p>
    <w:p>
      <w:r>
        <w:rPr>
          <w:rFonts w:ascii="Times New Roman" w:hAnsi="Times New Roman"/>
          <w:sz w:val="28"/>
        </w:rPr>
        <w:t>│  │  │  └────┬─────┘ └────┬─────┘ └────┬─────┘ └────┬─────┘ ││  │</w:t>
      </w:r>
    </w:p>
    <w:p>
      <w:r>
        <w:rPr>
          <w:rFonts w:ascii="Times New Roman" w:hAnsi="Times New Roman"/>
          <w:sz w:val="28"/>
        </w:rPr>
        <w:t>│  │  └───────┼───────────┼─────────────┼────────────┼────────┘│  │</w:t>
      </w:r>
    </w:p>
    <w:p>
      <w:r>
        <w:rPr>
          <w:rFonts w:ascii="Times New Roman" w:hAnsi="Times New Roman"/>
          <w:sz w:val="28"/>
        </w:rPr>
        <w:t>│  │          │           │             │            │          │  │</w:t>
      </w:r>
    </w:p>
    <w:p>
      <w:r>
        <w:rPr>
          <w:rFonts w:ascii="Times New Roman" w:hAnsi="Times New Roman"/>
          <w:sz w:val="28"/>
        </w:rPr>
        <w:t>│  │  ┌───────┴───────────┴─────────────┴────────────┴────────┐│  │</w:t>
      </w:r>
    </w:p>
    <w:p>
      <w:r>
        <w:rPr>
          <w:rFonts w:ascii="Times New Roman" w:hAnsi="Times New Roman"/>
          <w:sz w:val="28"/>
        </w:rPr>
        <w:t>│  │  │              BUSINESS LOGIC LAYER                      ││  │</w:t>
      </w:r>
    </w:p>
    <w:p>
      <w:r>
        <w:rPr>
          <w:rFonts w:ascii="Times New Roman" w:hAnsi="Times New Roman"/>
          <w:sz w:val="28"/>
        </w:rPr>
        <w:t>│  │  │  ┌────────────┐  ┌────────────┐  ┌────────────────┐  ││  │</w:t>
      </w:r>
    </w:p>
    <w:p>
      <w:r>
        <w:rPr>
          <w:rFonts w:ascii="Times New Roman" w:hAnsi="Times New Roman"/>
          <w:sz w:val="28"/>
        </w:rPr>
        <w:t>│  │  │  │Validation │  │Correction  │  │  Profile       │  ││  │</w:t>
      </w:r>
    </w:p>
    <w:p>
      <w:r>
        <w:rPr>
          <w:rFonts w:ascii="Times New Roman" w:hAnsi="Times New Roman"/>
          <w:sz w:val="28"/>
        </w:rPr>
        <w:t>│  │  │  │  Engine   │  │  Service   │  │  Manager       │  ││  │</w:t>
      </w:r>
    </w:p>
    <w:p>
      <w:r>
        <w:rPr>
          <w:rFonts w:ascii="Times New Roman" w:hAnsi="Times New Roman"/>
          <w:sz w:val="28"/>
        </w:rPr>
        <w:t>│  │  │  └─────┬──────┘  └─────┬──────┘  └───────┬───────┘  ││  │</w:t>
      </w:r>
    </w:p>
    <w:p>
      <w:r>
        <w:rPr>
          <w:rFonts w:ascii="Times New Roman" w:hAnsi="Times New Roman"/>
          <w:sz w:val="28"/>
        </w:rPr>
        <w:t>│  │  │        │               │                  │          ││  │</w:t>
      </w:r>
    </w:p>
    <w:p>
      <w:r>
        <w:rPr>
          <w:rFonts w:ascii="Times New Roman" w:hAnsi="Times New Roman"/>
          <w:sz w:val="28"/>
        </w:rPr>
        <w:t>│  │  │  ┌─────┴───────────────┴──────────────────┴───────┐  ││  │</w:t>
      </w:r>
    </w:p>
    <w:p>
      <w:r>
        <w:rPr>
          <w:rFonts w:ascii="Times New Roman" w:hAnsi="Times New Roman"/>
          <w:sz w:val="28"/>
        </w:rPr>
        <w:t>│  │  │  │              VALIDATORS                        │  ││  │</w:t>
      </w:r>
    </w:p>
    <w:p>
      <w:r>
        <w:rPr>
          <w:rFonts w:ascii="Times New Roman" w:hAnsi="Times New Roman"/>
          <w:sz w:val="28"/>
        </w:rPr>
        <w:t>│  │  │  │ Font │ Margin │ Paragraph │ Heading │ Table │...│  ││  │</w:t>
      </w:r>
    </w:p>
    <w:p>
      <w:r>
        <w:rPr>
          <w:rFonts w:ascii="Times New Roman" w:hAnsi="Times New Roman"/>
          <w:sz w:val="28"/>
        </w:rPr>
        <w:t>│  │  │  └─────────────────────────────────────────────────┘  ││  │</w:t>
      </w:r>
    </w:p>
    <w:p>
      <w:r>
        <w:rPr>
          <w:rFonts w:ascii="Times New Roman" w:hAnsi="Times New Roman"/>
          <w:sz w:val="28"/>
        </w:rPr>
        <w:t>│  │  └─────────────────────────────────────────────────────────┘│  │</w:t>
      </w:r>
    </w:p>
    <w:p>
      <w:r>
        <w:rPr>
          <w:rFonts w:ascii="Times New Roman" w:hAnsi="Times New Roman"/>
          <w:sz w:val="28"/>
        </w:rPr>
        <w:t>│  │                            │                               │  │</w:t>
      </w:r>
    </w:p>
    <w:p>
      <w:r>
        <w:rPr>
          <w:rFonts w:ascii="Times New Roman" w:hAnsi="Times New Roman"/>
          <w:sz w:val="28"/>
        </w:rPr>
        <w:t>│  │  ┌─────────────────────────┴─────────────────────────────┐│  │</w:t>
      </w:r>
    </w:p>
    <w:p>
      <w:r>
        <w:rPr>
          <w:rFonts w:ascii="Times New Roman" w:hAnsi="Times New Roman"/>
          <w:sz w:val="28"/>
        </w:rPr>
        <w:t>│  │  │                  DATA ACCESS LAYER                     ││  │</w:t>
      </w:r>
    </w:p>
    <w:p>
      <w:r>
        <w:rPr>
          <w:rFonts w:ascii="Times New Roman" w:hAnsi="Times New Roman"/>
          <w:sz w:val="28"/>
        </w:rPr>
        <w:t>│  │  │  ┌────────────┐  ┌────────────┐  ┌───────────────┐  ││  │</w:t>
      </w:r>
    </w:p>
    <w:p>
      <w:r>
        <w:rPr>
          <w:rFonts w:ascii="Times New Roman" w:hAnsi="Times New Roman"/>
          <w:sz w:val="28"/>
        </w:rPr>
        <w:t>│  │  │  │  SQLAlchemy│  │  JSON      │  │  File System  │  ││  │</w:t>
      </w:r>
    </w:p>
    <w:p>
      <w:r>
        <w:rPr>
          <w:rFonts w:ascii="Times New Roman" w:hAnsi="Times New Roman"/>
          <w:sz w:val="28"/>
        </w:rPr>
        <w:t>│  │  │  │   ORM      │  │  Profiles  │  │   Storage     │  ││  │</w:t>
      </w:r>
    </w:p>
    <w:p>
      <w:r>
        <w:rPr>
          <w:rFonts w:ascii="Times New Roman" w:hAnsi="Times New Roman"/>
          <w:sz w:val="28"/>
        </w:rPr>
        <w:t>│  │  │  └─────┬──────┘  └────────────┘  └───────────────┘  ││  │</w:t>
      </w:r>
    </w:p>
    <w:p>
      <w:r>
        <w:rPr>
          <w:rFonts w:ascii="Times New Roman" w:hAnsi="Times New Roman"/>
          <w:sz w:val="28"/>
        </w:rPr>
        <w:t>│  │  └────────┼─────────────────────────────────────────────┘│  │</w:t>
      </w:r>
    </w:p>
    <w:p>
      <w:r>
        <w:rPr>
          <w:rFonts w:ascii="Times New Roman" w:hAnsi="Times New Roman"/>
          <w:sz w:val="28"/>
        </w:rPr>
        <w:t>│  └───────────┼─────────────────────────────────────────────┘  │</w:t>
      </w:r>
    </w:p>
    <w:p>
      <w:r>
        <w:rPr>
          <w:rFonts w:ascii="Times New Roman" w:hAnsi="Times New Roman"/>
          <w:sz w:val="28"/>
        </w:rPr>
        <w:t>│              │                                                   │</w:t>
      </w:r>
    </w:p>
    <w:p>
      <w:r>
        <w:rPr>
          <w:rFonts w:ascii="Times New Roman" w:hAnsi="Times New Roman"/>
          <w:sz w:val="28"/>
        </w:rPr>
        <w:t>│  ┌───────────┴───────────────────────────────────────────────┐  │</w:t>
      </w:r>
    </w:p>
    <w:p>
      <w:r>
        <w:rPr>
          <w:rFonts w:ascii="Times New Roman" w:hAnsi="Times New Roman"/>
          <w:sz w:val="28"/>
        </w:rPr>
        <w:t>│  │                    DATA STORAGE                            │  │</w:t>
      </w:r>
    </w:p>
    <w:p>
      <w:r>
        <w:rPr>
          <w:rFonts w:ascii="Times New Roman" w:hAnsi="Times New Roman"/>
          <w:sz w:val="28"/>
        </w:rPr>
        <w:t>│  │  ┌─────────────┐  ┌─────────────┐  ┌─────────────────┐   │  │</w:t>
      </w:r>
    </w:p>
    <w:p>
      <w:r>
        <w:rPr>
          <w:rFonts w:ascii="Times New Roman" w:hAnsi="Times New Roman"/>
          <w:sz w:val="28"/>
        </w:rPr>
        <w:t>│  │  │  PostgreSQL │  │  JSON Files │  │  File Storage   │   │  │</w:t>
      </w:r>
    </w:p>
    <w:p>
      <w:r>
        <w:rPr>
          <w:rFonts w:ascii="Times New Roman" w:hAnsi="Times New Roman"/>
          <w:sz w:val="28"/>
        </w:rPr>
        <w:t>│  │  │  (Users,    │  │  (Profiles) │  │  (Documents)    │   │  │</w:t>
      </w:r>
    </w:p>
    <w:p>
      <w:r>
        <w:rPr>
          <w:rFonts w:ascii="Times New Roman" w:hAnsi="Times New Roman"/>
          <w:sz w:val="28"/>
        </w:rPr>
        <w:t>│  │  │   Sessions) │  │             │  │                 │   │  │</w:t>
      </w:r>
    </w:p>
    <w:p>
      <w:r>
        <w:rPr>
          <w:rFonts w:ascii="Times New Roman" w:hAnsi="Times New Roman"/>
          <w:sz w:val="28"/>
        </w:rPr>
        <w:t>│  │  └─────────────┘  └─────────────┘  └─────────────────┘   │  │</w:t>
      </w:r>
    </w:p>
    <w:p>
      <w:r>
        <w:rPr>
          <w:rFonts w:ascii="Times New Roman" w:hAnsi="Times New Roman"/>
          <w:sz w:val="28"/>
        </w:rPr>
        <w:t>│  └───────────────────────────────────────────────────────────┘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Times New Roman" w:hAnsi="Times New Roman"/>
          <w:sz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b/>
          <w:sz w:val="28"/>
        </w:rPr>
        <w:t>Рисунок 2.1 — Общая архитектура программного комплекса CURSA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2.1.2. Структура frontend-приложения</w:t>
      </w:r>
    </w:p>
    <w:p>
      <w:r>
        <w:rPr>
          <w:rFonts w:ascii="Times New Roman" w:hAnsi="Times New Roman"/>
          <w:sz w:val="28"/>
        </w:rPr>
        <w:t>Frontend-приложение реализовано как одностраничное приложение (SPA, Single Page Application) на базе React. Архитектура приложения построена с использованием следующих принципов:</w:t>
      </w:r>
    </w:p>
    <w:p>
      <w:r>
        <w:rPr>
          <w:rFonts w:ascii="Times New Roman" w:hAnsi="Times New Roman"/>
          <w:b/>
          <w:sz w:val="28"/>
        </w:rPr>
        <w:t>Компонентный подход.</w:t>
      </w:r>
      <w:r>
        <w:rPr>
          <w:rFonts w:ascii="Times New Roman" w:hAnsi="Times New Roman"/>
          <w:sz w:val="28"/>
        </w:rPr>
        <w:t xml:space="preserve"> Интерфейс разделён на переиспользуемые компоненты, каждый из которых отвечает за отображение определённого элемента UI и управление его состоянием.</w:t>
      </w:r>
    </w:p>
    <w:p>
      <w:r>
        <w:rPr>
          <w:rFonts w:ascii="Times New Roman" w:hAnsi="Times New Roman"/>
          <w:b/>
          <w:sz w:val="28"/>
        </w:rPr>
        <w:t>Централизованное управление состоянием.</w:t>
      </w:r>
      <w:r>
        <w:rPr>
          <w:rFonts w:ascii="Times New Roman" w:hAnsi="Times New Roman"/>
          <w:sz w:val="28"/>
        </w:rPr>
        <w:t xml:space="preserve"> Для управления глобальным состоянием приложения (авторизация, тема, уведомления) используется React Context API.</w:t>
      </w:r>
    </w:p>
    <w:p>
      <w:r>
        <w:rPr>
          <w:rFonts w:ascii="Times New Roman" w:hAnsi="Times New Roman"/>
          <w:b/>
          <w:sz w:val="28"/>
        </w:rPr>
        <w:t>Маршрутизация.</w:t>
      </w:r>
      <w:r>
        <w:rPr>
          <w:rFonts w:ascii="Times New Roman" w:hAnsi="Times New Roman"/>
          <w:sz w:val="28"/>
        </w:rPr>
        <w:t xml:space="preserve"> Навигация между страницами реализована с помощью React Router, что обеспечивает работу приложения без перезагрузки страницы.</w:t>
      </w:r>
    </w:p>
    <w:p>
      <w:r>
        <w:rPr>
          <w:rFonts w:ascii="Times New Roman" w:hAnsi="Times New Roman"/>
          <w:sz w:val="28"/>
        </w:rPr>
        <w:t>Структура файлов frontend-приложения представлена в таблице 2.1.</w:t>
      </w:r>
    </w:p>
    <w:p>
      <w:r>
        <w:rPr>
          <w:rFonts w:ascii="Times New Roman" w:hAnsi="Times New Roman"/>
          <w:b/>
          <w:sz w:val="28"/>
        </w:rPr>
        <w:t>Таблица 2.1 — Структура frontend-приложения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frontend/src/</w:t>
      </w:r>
    </w:p>
    <w:p>
      <w:r>
        <w:rPr>
          <w:rFonts w:ascii="Times New Roman" w:hAnsi="Times New Roman"/>
          <w:sz w:val="28"/>
        </w:rPr>
        <w:t>├── components/          # Переиспользуемые компоненты</w:t>
      </w:r>
    </w:p>
    <w:p>
      <w:r>
        <w:rPr>
          <w:rFonts w:ascii="Times New Roman" w:hAnsi="Times New Roman"/>
          <w:sz w:val="28"/>
        </w:rPr>
        <w:t>│   ├── ui/             # Базовые UI-компоненты</w:t>
      </w:r>
    </w:p>
    <w:p>
      <w:r>
        <w:rPr>
          <w:rFonts w:ascii="Times New Roman" w:hAnsi="Times New Roman"/>
          <w:sz w:val="28"/>
        </w:rPr>
        <w:t>│   │   ├── Header.tsx</w:t>
      </w:r>
    </w:p>
    <w:p>
      <w:r>
        <w:rPr>
          <w:rFonts w:ascii="Times New Roman" w:hAnsi="Times New Roman"/>
          <w:sz w:val="28"/>
        </w:rPr>
        <w:t>│   │   ├── Footer.tsx</w:t>
      </w:r>
    </w:p>
    <w:p>
      <w:r>
        <w:rPr>
          <w:rFonts w:ascii="Times New Roman" w:hAnsi="Times New Roman"/>
          <w:sz w:val="28"/>
        </w:rPr>
        <w:t>│   │   ├── Card.tsx</w:t>
      </w:r>
    </w:p>
    <w:p>
      <w:r>
        <w:rPr>
          <w:rFonts w:ascii="Times New Roman" w:hAnsi="Times New Roman"/>
          <w:sz w:val="28"/>
        </w:rPr>
        <w:t>│   │   ├── Button.tsx</w:t>
      </w:r>
    </w:p>
    <w:p>
      <w:r>
        <w:rPr>
          <w:rFonts w:ascii="Times New Roman" w:hAnsi="Times New Roman"/>
          <w:sz w:val="28"/>
        </w:rPr>
        <w:t>│   │   └── Input.tsx</w:t>
      </w:r>
    </w:p>
    <w:p>
      <w:r>
        <w:rPr>
          <w:rFonts w:ascii="Times New Roman" w:hAnsi="Times New Roman"/>
          <w:sz w:val="28"/>
        </w:rPr>
        <w:t>│   ├── layout/        # Компоненты макета</w:t>
      </w:r>
    </w:p>
    <w:p>
      <w:r>
        <w:rPr>
          <w:rFonts w:ascii="Times New Roman" w:hAnsi="Times New Roman"/>
          <w:sz w:val="28"/>
        </w:rPr>
        <w:t>│   │   └── AppLayout.tsx</w:t>
      </w:r>
    </w:p>
    <w:p>
      <w:r>
        <w:rPr>
          <w:rFonts w:ascii="Times New Roman" w:hAnsi="Times New Roman"/>
          <w:sz w:val="28"/>
        </w:rPr>
        <w:t>│   ├── document/       # Компоненты документов</w:t>
      </w:r>
    </w:p>
    <w:p>
      <w:r>
        <w:rPr>
          <w:rFonts w:ascii="Times New Roman" w:hAnsi="Times New Roman"/>
          <w:sz w:val="28"/>
        </w:rPr>
        <w:t>│   │   ├── FileUploader.tsx</w:t>
      </w:r>
    </w:p>
    <w:p>
      <w:r>
        <w:rPr>
          <w:rFonts w:ascii="Times New Roman" w:hAnsi="Times New Roman"/>
          <w:sz w:val="28"/>
        </w:rPr>
        <w:t>│   │   ├── DocumentCard.tsx</w:t>
      </w:r>
    </w:p>
    <w:p>
      <w:r>
        <w:rPr>
          <w:rFonts w:ascii="Times New Roman" w:hAnsi="Times New Roman"/>
          <w:sz w:val="28"/>
        </w:rPr>
        <w:t>│   │   └── IssueList.tsx</w:t>
      </w:r>
    </w:p>
    <w:p>
      <w:r>
        <w:rPr>
          <w:rFonts w:ascii="Times New Roman" w:hAnsi="Times New Roman"/>
          <w:sz w:val="28"/>
        </w:rPr>
        <w:t>│   └── common/         # Общие компоненты</w:t>
      </w:r>
    </w:p>
    <w:p>
      <w:r>
        <w:rPr>
          <w:rFonts w:ascii="Times New Roman" w:hAnsi="Times New Roman"/>
          <w:sz w:val="28"/>
        </w:rPr>
        <w:t>│       ├── LoadingSpinner.tsx</w:t>
      </w:r>
    </w:p>
    <w:p>
      <w:r>
        <w:rPr>
          <w:rFonts w:ascii="Times New Roman" w:hAnsi="Times New Roman"/>
          <w:sz w:val="28"/>
        </w:rPr>
        <w:t>│       └── ErrorBoundary.tsx</w:t>
      </w:r>
    </w:p>
    <w:p>
      <w:r>
        <w:rPr>
          <w:rFonts w:ascii="Times New Roman" w:hAnsi="Times New Roman"/>
          <w:sz w:val="28"/>
        </w:rPr>
        <w:t>├── pages/              # Страницы приложения</w:t>
      </w:r>
    </w:p>
    <w:p>
      <w:r>
        <w:rPr>
          <w:rFonts w:ascii="Times New Roman" w:hAnsi="Times New Roman"/>
          <w:sz w:val="28"/>
        </w:rPr>
        <w:t>│   ├── HomePage.tsx</w:t>
      </w:r>
    </w:p>
    <w:p>
      <w:r>
        <w:rPr>
          <w:rFonts w:ascii="Times New Roman" w:hAnsi="Times New Roman"/>
          <w:sz w:val="28"/>
        </w:rPr>
        <w:t>│   ├── UploadPage.tsx</w:t>
      </w:r>
    </w:p>
    <w:p>
      <w:r>
        <w:rPr>
          <w:rFonts w:ascii="Times New Roman" w:hAnsi="Times New Roman"/>
          <w:sz w:val="28"/>
        </w:rPr>
        <w:t>│   ├── ReportPage.tsx</w:t>
      </w:r>
    </w:p>
    <w:p>
      <w:r>
        <w:rPr>
          <w:rFonts w:ascii="Times New Roman" w:hAnsi="Times New Roman"/>
          <w:sz w:val="28"/>
        </w:rPr>
        <w:t>│   ├── HistoryPage.tsx</w:t>
      </w:r>
    </w:p>
    <w:p>
      <w:r>
        <w:rPr>
          <w:rFonts w:ascii="Times New Roman" w:hAnsi="Times New Roman"/>
          <w:sz w:val="28"/>
        </w:rPr>
        <w:t>│   ├── ProfilesPage.tsx</w:t>
      </w:r>
    </w:p>
    <w:p>
      <w:r>
        <w:rPr>
          <w:rFonts w:ascii="Times New Roman" w:hAnsi="Times New Roman"/>
          <w:sz w:val="28"/>
        </w:rPr>
        <w:t>│   └── LoginPage.tsx</w:t>
      </w:r>
    </w:p>
    <w:p>
      <w:r>
        <w:rPr>
          <w:rFonts w:ascii="Times New Roman" w:hAnsi="Times New Roman"/>
          <w:sz w:val="28"/>
        </w:rPr>
        <w:t>├── contexts/           # React Context</w:t>
      </w:r>
    </w:p>
    <w:p>
      <w:r>
        <w:rPr>
          <w:rFonts w:ascii="Times New Roman" w:hAnsi="Times New Roman"/>
          <w:sz w:val="28"/>
        </w:rPr>
        <w:t>│   ├── AuthContext.tsx</w:t>
      </w:r>
    </w:p>
    <w:p>
      <w:r>
        <w:rPr>
          <w:rFonts w:ascii="Times New Roman" w:hAnsi="Times New Roman"/>
          <w:sz w:val="28"/>
        </w:rPr>
        <w:t>│   └── ThemeContext.tsx</w:t>
      </w:r>
    </w:p>
    <w:p>
      <w:r>
        <w:rPr>
          <w:rFonts w:ascii="Times New Roman" w:hAnsi="Times New Roman"/>
          <w:sz w:val="28"/>
        </w:rPr>
        <w:t>├── hooks/              # Пользовательские хуки</w:t>
      </w:r>
    </w:p>
    <w:p>
      <w:r>
        <w:rPr>
          <w:rFonts w:ascii="Times New Roman" w:hAnsi="Times New Roman"/>
          <w:sz w:val="28"/>
        </w:rPr>
        <w:t>│   ├── useAuth.ts</w:t>
      </w:r>
    </w:p>
    <w:p>
      <w:r>
        <w:rPr>
          <w:rFonts w:ascii="Times New Roman" w:hAnsi="Times New Roman"/>
          <w:sz w:val="28"/>
        </w:rPr>
        <w:t>│   └── useApi.ts</w:t>
      </w:r>
    </w:p>
    <w:p>
      <w:r>
        <w:rPr>
          <w:rFonts w:ascii="Times New Roman" w:hAnsi="Times New Roman"/>
          <w:sz w:val="28"/>
        </w:rPr>
        <w:t>├── services/           # API-сервисы</w:t>
      </w:r>
    </w:p>
    <w:p>
      <w:r>
        <w:rPr>
          <w:rFonts w:ascii="Times New Roman" w:hAnsi="Times New Roman"/>
          <w:sz w:val="28"/>
        </w:rPr>
        <w:t>│   └── api.ts</w:t>
      </w:r>
    </w:p>
    <w:p>
      <w:r>
        <w:rPr>
          <w:rFonts w:ascii="Times New Roman" w:hAnsi="Times New Roman"/>
          <w:sz w:val="28"/>
        </w:rPr>
        <w:t>├── types/              # TypeScript-типы</w:t>
      </w:r>
    </w:p>
    <w:p>
      <w:r>
        <w:rPr>
          <w:rFonts w:ascii="Times New Roman" w:hAnsi="Times New Roman"/>
          <w:sz w:val="28"/>
        </w:rPr>
        <w:t>│   └── index.ts</w:t>
      </w:r>
    </w:p>
    <w:p>
      <w:r>
        <w:rPr>
          <w:rFonts w:ascii="Times New Roman" w:hAnsi="Times New Roman"/>
          <w:sz w:val="28"/>
        </w:rPr>
        <w:t>└── App.tsx             # Корневой компонент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2.1.3. Структура backend-приложения</w:t>
      </w:r>
    </w:p>
    <w:p>
      <w:r>
        <w:rPr>
          <w:rFonts w:ascii="Times New Roman" w:hAnsi="Times New Roman"/>
          <w:sz w:val="28"/>
        </w:rPr>
        <w:t>Backend-приложение реализовано на Python с использованием Flask. Архитектура построена по принципу «ресурс-сервис-репозиторий» (resource-service-repository), что обеспечивает разделение уровня обработки HTTP-запросов, бизнес-логики и доступа к данным.</w:t>
      </w:r>
    </w:p>
    <w:p>
      <w:r>
        <w:rPr>
          <w:rFonts w:ascii="Times New Roman" w:hAnsi="Times New Roman"/>
          <w:sz w:val="28"/>
        </w:rPr>
        <w:t>Структура backend-приложения представлена в таблице 2.2.</w:t>
      </w:r>
    </w:p>
    <w:p>
      <w:r>
        <w:rPr>
          <w:rFonts w:ascii="Times New Roman" w:hAnsi="Times New Roman"/>
          <w:b/>
          <w:sz w:val="28"/>
        </w:rPr>
        <w:t>Таблица 2.2 — Структура backend-приложения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backend/</w:t>
      </w:r>
    </w:p>
    <w:p>
      <w:r>
        <w:rPr>
          <w:rFonts w:ascii="Times New Roman" w:hAnsi="Times New Roman"/>
          <w:sz w:val="28"/>
        </w:rPr>
        <w:t>├── app/</w:t>
      </w:r>
    </w:p>
    <w:p>
      <w:r>
        <w:rPr>
          <w:rFonts w:ascii="Times New Roman" w:hAnsi="Times New Roman"/>
          <w:sz w:val="28"/>
        </w:rPr>
        <w:t>│   ├── __init__.py           # Инициализация приложения</w:t>
      </w:r>
    </w:p>
    <w:p>
      <w:r>
        <w:rPr>
          <w:rFonts w:ascii="Times New Roman" w:hAnsi="Times New Roman"/>
          <w:sz w:val="28"/>
        </w:rPr>
        <w:t>│   ├── config.py             # Конфигурация</w:t>
      </w:r>
    </w:p>
    <w:p>
      <w:r>
        <w:rPr>
          <w:rFonts w:ascii="Times New Roman" w:hAnsi="Times New Roman"/>
          <w:sz w:val="28"/>
        </w:rPr>
        <w:t>│   ├── api/                  # REST API endpoints</w:t>
      </w:r>
    </w:p>
    <w:p>
      <w:r>
        <w:rPr>
          <w:rFonts w:ascii="Times New Roman" w:hAnsi="Times New Roman"/>
          <w:sz w:val="28"/>
        </w:rPr>
        <w:t>│   │   ├── __init__.py</w:t>
      </w:r>
    </w:p>
    <w:p>
      <w:r>
        <w:rPr>
          <w:rFonts w:ascii="Times New Roman" w:hAnsi="Times New Roman"/>
          <w:sz w:val="28"/>
        </w:rPr>
        <w:t>│   │   ├── auth_routes.py    # Аутентификация</w:t>
      </w:r>
    </w:p>
    <w:p>
      <w:r>
        <w:rPr>
          <w:rFonts w:ascii="Times New Roman" w:hAnsi="Times New Roman"/>
          <w:sz w:val="28"/>
        </w:rPr>
        <w:t>│   │   ├── document_routes.py</w:t>
      </w:r>
    </w:p>
    <w:p>
      <w:r>
        <w:rPr>
          <w:rFonts w:ascii="Times New Roman" w:hAnsi="Times New Roman"/>
          <w:sz w:val="28"/>
        </w:rPr>
        <w:t>│   │   └── profile_routes.py</w:t>
      </w:r>
    </w:p>
    <w:p>
      <w:r>
        <w:rPr>
          <w:rFonts w:ascii="Times New Roman" w:hAnsi="Times New Roman"/>
          <w:sz w:val="28"/>
        </w:rPr>
        <w:t>│   ├── models/               # Модели данных (SQLAlchemy)</w:t>
      </w:r>
    </w:p>
    <w:p>
      <w:r>
        <w:rPr>
          <w:rFonts w:ascii="Times New Roman" w:hAnsi="Times New Roman"/>
          <w:sz w:val="28"/>
        </w:rPr>
        <w:t>│   │   ├── __init__.py</w:t>
      </w:r>
    </w:p>
    <w:p>
      <w:r>
        <w:rPr>
          <w:rFonts w:ascii="Times New Roman" w:hAnsi="Times New Roman"/>
          <w:sz w:val="28"/>
        </w:rPr>
        <w:t>│   │   ├── user.py</w:t>
      </w:r>
    </w:p>
    <w:p>
      <w:r>
        <w:rPr>
          <w:rFonts w:ascii="Times New Roman" w:hAnsi="Times New Roman"/>
          <w:sz w:val="28"/>
        </w:rPr>
        <w:t>│   │   ├── document.py</w:t>
      </w:r>
    </w:p>
    <w:p>
      <w:r>
        <w:rPr>
          <w:rFonts w:ascii="Times New Roman" w:hAnsi="Times New Roman"/>
          <w:sz w:val="28"/>
        </w:rPr>
        <w:t>│   │   └── validation_result.py</w:t>
      </w:r>
    </w:p>
    <w:p>
      <w:r>
        <w:rPr>
          <w:rFonts w:ascii="Times New Roman" w:hAnsi="Times New Roman"/>
          <w:sz w:val="28"/>
        </w:rPr>
        <w:t>│   ├── services/             # Бизнес-логика</w:t>
      </w:r>
    </w:p>
    <w:p>
      <w:r>
        <w:rPr>
          <w:rFonts w:ascii="Times New Roman" w:hAnsi="Times New Roman"/>
          <w:sz w:val="28"/>
        </w:rPr>
        <w:t>│   │   ├── __init__.py</w:t>
      </w:r>
    </w:p>
    <w:p>
      <w:r>
        <w:rPr>
          <w:rFonts w:ascii="Times New Roman" w:hAnsi="Times New Roman"/>
          <w:sz w:val="28"/>
        </w:rPr>
        <w:t>│   │   ├── auth_service.py</w:t>
      </w:r>
    </w:p>
    <w:p>
      <w:r>
        <w:rPr>
          <w:rFonts w:ascii="Times New Roman" w:hAnsi="Times New Roman"/>
          <w:sz w:val="28"/>
        </w:rPr>
        <w:t>│   │   ├── document_service.py</w:t>
      </w:r>
    </w:p>
    <w:p>
      <w:r>
        <w:rPr>
          <w:rFonts w:ascii="Times New Roman" w:hAnsi="Times New Roman"/>
          <w:sz w:val="28"/>
        </w:rPr>
        <w:t>│   │   ├── validation_engine.py</w:t>
      </w:r>
    </w:p>
    <w:p>
      <w:r>
        <w:rPr>
          <w:rFonts w:ascii="Times New Roman" w:hAnsi="Times New Roman"/>
          <w:sz w:val="28"/>
        </w:rPr>
        <w:t>│   │   └── correction_service.py</w:t>
      </w:r>
    </w:p>
    <w:p>
      <w:r>
        <w:rPr>
          <w:rFonts w:ascii="Times New Roman" w:hAnsi="Times New Roman"/>
          <w:sz w:val="28"/>
        </w:rPr>
        <w:t>│   ├── validators/            # Валидаторы документов</w:t>
      </w:r>
    </w:p>
    <w:p>
      <w:r>
        <w:rPr>
          <w:rFonts w:ascii="Times New Roman" w:hAnsi="Times New Roman"/>
          <w:sz w:val="28"/>
        </w:rPr>
        <w:t>│   │   ├── __init__.py</w:t>
      </w:r>
    </w:p>
    <w:p>
      <w:r>
        <w:rPr>
          <w:rFonts w:ascii="Times New Roman" w:hAnsi="Times New Roman"/>
          <w:sz w:val="28"/>
        </w:rPr>
        <w:t>│   │   ├── base.py           # Базовый класс валидатора</w:t>
      </w:r>
    </w:p>
    <w:p>
      <w:r>
        <w:rPr>
          <w:rFonts w:ascii="Times New Roman" w:hAnsi="Times New Roman"/>
          <w:sz w:val="28"/>
        </w:rPr>
        <w:t>│   │   ├── font_validator.py</w:t>
      </w:r>
    </w:p>
    <w:p>
      <w:r>
        <w:rPr>
          <w:rFonts w:ascii="Times New Roman" w:hAnsi="Times New Roman"/>
          <w:sz w:val="28"/>
        </w:rPr>
        <w:t>│   │   ├── margin_validator.py</w:t>
      </w:r>
    </w:p>
    <w:p>
      <w:r>
        <w:rPr>
          <w:rFonts w:ascii="Times New Roman" w:hAnsi="Times New Roman"/>
          <w:sz w:val="28"/>
        </w:rPr>
        <w:t>│   │   ├── paragraph_validator.py</w:t>
      </w:r>
    </w:p>
    <w:p>
      <w:r>
        <w:rPr>
          <w:rFonts w:ascii="Times New Roman" w:hAnsi="Times New Roman"/>
          <w:sz w:val="28"/>
        </w:rPr>
        <w:t>│   │   └── ...</w:t>
      </w:r>
    </w:p>
    <w:p>
      <w:r>
        <w:rPr>
          <w:rFonts w:ascii="Times New Roman" w:hAnsi="Times New Roman"/>
          <w:sz w:val="28"/>
        </w:rPr>
        <w:t>│   ├── utils/                # Утилиты</w:t>
      </w:r>
    </w:p>
    <w:p>
      <w:r>
        <w:rPr>
          <w:rFonts w:ascii="Times New Roman" w:hAnsi="Times New Roman"/>
          <w:sz w:val="28"/>
        </w:rPr>
        <w:t>│   │   ├── decorators.py</w:t>
      </w:r>
    </w:p>
    <w:p>
      <w:r>
        <w:rPr>
          <w:rFonts w:ascii="Times New Roman" w:hAnsi="Times New Roman"/>
          <w:sz w:val="28"/>
        </w:rPr>
        <w:t>│   │   └── exceptions.py</w:t>
      </w:r>
    </w:p>
    <w:p>
      <w:r>
        <w:rPr>
          <w:rFonts w:ascii="Times New Roman" w:hAnsi="Times New Roman"/>
          <w:sz w:val="28"/>
        </w:rPr>
        <w:t>│   └── schemas/              # Схемы валидации данных</w:t>
      </w:r>
    </w:p>
    <w:p>
      <w:r>
        <w:rPr>
          <w:rFonts w:ascii="Times New Roman" w:hAnsi="Times New Roman"/>
          <w:sz w:val="28"/>
        </w:rPr>
        <w:t>│       └── __init__.py</w:t>
      </w:r>
    </w:p>
    <w:p>
      <w:r>
        <w:rPr>
          <w:rFonts w:ascii="Times New Roman" w:hAnsi="Times New Roman"/>
          <w:sz w:val="28"/>
        </w:rPr>
        <w:t>├── profiles/                  # Профили требований (JSON)</w:t>
      </w:r>
    </w:p>
    <w:p>
      <w:r>
        <w:rPr>
          <w:rFonts w:ascii="Times New Roman" w:hAnsi="Times New Roman"/>
          <w:sz w:val="28"/>
        </w:rPr>
        <w:t>│   ├── gost_7_32_2017.json</w:t>
      </w:r>
    </w:p>
    <w:p>
      <w:r>
        <w:rPr>
          <w:rFonts w:ascii="Times New Roman" w:hAnsi="Times New Roman"/>
          <w:sz w:val="28"/>
        </w:rPr>
        <w:t>│   └── bgpu_requirements.json</w:t>
      </w:r>
    </w:p>
    <w:p>
      <w:r>
        <w:rPr>
          <w:rFonts w:ascii="Times New Roman" w:hAnsi="Times New Roman"/>
          <w:sz w:val="28"/>
        </w:rPr>
        <w:t>├── tests/                     # Тесты</w:t>
      </w:r>
    </w:p>
    <w:p>
      <w:r>
        <w:rPr>
          <w:rFonts w:ascii="Times New Roman" w:hAnsi="Times New Roman"/>
          <w:sz w:val="28"/>
        </w:rPr>
        <w:t>│   ├── unit/</w:t>
      </w:r>
    </w:p>
    <w:p>
      <w:r>
        <w:rPr>
          <w:rFonts w:ascii="Times New Roman" w:hAnsi="Times New Roman"/>
          <w:sz w:val="28"/>
        </w:rPr>
        <w:t>│   ├── integration/</w:t>
      </w:r>
    </w:p>
    <w:p>
      <w:r>
        <w:rPr>
          <w:rFonts w:ascii="Times New Roman" w:hAnsi="Times New Roman"/>
          <w:sz w:val="28"/>
        </w:rPr>
        <w:t>│   └── functional/</w:t>
      </w:r>
    </w:p>
    <w:p>
      <w:r>
        <w:rPr>
          <w:rFonts w:ascii="Times New Roman" w:hAnsi="Times New Roman"/>
          <w:sz w:val="28"/>
        </w:rPr>
        <w:t>├── requirements.txt</w:t>
      </w:r>
    </w:p>
    <w:p>
      <w:r>
        <w:rPr>
          <w:rFonts w:ascii="Times New Roman" w:hAnsi="Times New Roman"/>
          <w:sz w:val="28"/>
        </w:rPr>
        <w:t>└── run.py                     # Точка входа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2.1.4. Взаимодействие компонентов</w:t>
      </w:r>
    </w:p>
    <w:p>
      <w:r>
        <w:rPr>
          <w:rFonts w:ascii="Times New Roman" w:hAnsi="Times New Roman"/>
          <w:sz w:val="28"/>
        </w:rPr>
        <w:t>Взаимодействие между frontend и backend осуществляется посредством REST API по протоколу HTTP. Формат обмена данными — JSON.</w:t>
      </w:r>
    </w:p>
    <w:p>
      <w:r>
        <w:rPr>
          <w:rFonts w:ascii="Times New Roman" w:hAnsi="Times New Roman"/>
          <w:sz w:val="28"/>
        </w:rPr>
        <w:t>Основные сценарии использования системы:</w:t>
      </w:r>
    </w:p>
    <w:p>
      <w:r>
        <w:rPr>
          <w:rFonts w:ascii="Times New Roman" w:hAnsi="Times New Roman"/>
          <w:b/>
          <w:sz w:val="28"/>
        </w:rPr>
        <w:t>Сценарий 1: Загрузка и проверка документа</w:t>
      </w:r>
    </w:p>
    <w:p>
      <w:r>
        <w:rPr>
          <w:rFonts w:ascii="Times New Roman" w:hAnsi="Times New Roman"/>
          <w:sz w:val="28"/>
        </w:rPr>
        <w:t>1. Пользователь выбирает файл DOCX и профиль проверки</w:t>
      </w:r>
    </w:p>
    <w:p>
      <w:r>
        <w:rPr>
          <w:rFonts w:ascii="Times New Roman" w:hAnsi="Times New Roman"/>
          <w:sz w:val="28"/>
        </w:rPr>
        <w:t>2. Frontend отправляет файл и идентификатор профиля на backend</w:t>
      </w:r>
    </w:p>
    <w:p>
      <w:r>
        <w:rPr>
          <w:rFonts w:ascii="Times New Roman" w:hAnsi="Times New Roman"/>
          <w:sz w:val="28"/>
        </w:rPr>
        <w:t>3. Backend сохраняет файл и инициирует проверку</w:t>
      </w:r>
    </w:p>
    <w:p>
      <w:r>
        <w:rPr>
          <w:rFonts w:ascii="Times New Roman" w:hAnsi="Times New Roman"/>
          <w:sz w:val="28"/>
        </w:rPr>
        <w:t>4. Validation Engine последовательно запускает валидаторы</w:t>
      </w:r>
    </w:p>
    <w:p>
      <w:r>
        <w:rPr>
          <w:rFonts w:ascii="Times New Roman" w:hAnsi="Times New Roman"/>
          <w:sz w:val="28"/>
        </w:rPr>
        <w:t>5. Результаты проверки сохраняются в БД</w:t>
      </w:r>
    </w:p>
    <w:p>
      <w:r>
        <w:rPr>
          <w:rFonts w:ascii="Times New Roman" w:hAnsi="Times New Roman"/>
          <w:sz w:val="28"/>
        </w:rPr>
        <w:t>6. Frontend получает результаты и отображает отчёт</w:t>
      </w:r>
    </w:p>
    <w:p>
      <w:r>
        <w:rPr>
          <w:rFonts w:ascii="Times New Roman" w:hAnsi="Times New Roman"/>
          <w:b/>
          <w:sz w:val="28"/>
        </w:rPr>
        <w:t>Сценарий 2: Автокоррекция документа</w:t>
      </w:r>
    </w:p>
    <w:p>
      <w:r>
        <w:rPr>
          <w:rFonts w:ascii="Times New Roman" w:hAnsi="Times New Roman"/>
          <w:sz w:val="28"/>
        </w:rPr>
        <w:t>1. Пользователь нажимает кнопку «Исправить»</w:t>
      </w:r>
    </w:p>
    <w:p>
      <w:r>
        <w:rPr>
          <w:rFonts w:ascii="Times New Roman" w:hAnsi="Times New Roman"/>
          <w:sz w:val="28"/>
        </w:rPr>
        <w:t>2. Frontend отправляет запрос на исправление</w:t>
      </w:r>
    </w:p>
    <w:p>
      <w:r>
        <w:rPr>
          <w:rFonts w:ascii="Times New Roman" w:hAnsi="Times New Roman"/>
          <w:sz w:val="28"/>
        </w:rPr>
        <w:t>3. Backend запускает Correction Service</w:t>
      </w:r>
    </w:p>
    <w:p>
      <w:r>
        <w:rPr>
          <w:rFonts w:ascii="Times New Roman" w:hAnsi="Times New Roman"/>
          <w:sz w:val="28"/>
        </w:rPr>
        <w:t>4. Для каждой исправляемой ошибки применяется соответствующий корректор</w:t>
      </w:r>
    </w:p>
    <w:p>
      <w:r>
        <w:rPr>
          <w:rFonts w:ascii="Times New Roman" w:hAnsi="Times New Roman"/>
          <w:sz w:val="28"/>
        </w:rPr>
        <w:t>5. Исправленный документ сохраняется</w:t>
      </w:r>
    </w:p>
    <w:p>
      <w:r>
        <w:rPr>
          <w:rFonts w:ascii="Times New Roman" w:hAnsi="Times New Roman"/>
          <w:sz w:val="28"/>
        </w:rPr>
        <w:t>6. Пользователю возвращается исправленный файл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2.2. Проектирование базы данных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2.2.1. Концептуальная модель данных</w:t>
      </w:r>
    </w:p>
    <w:p>
      <w:r>
        <w:rPr>
          <w:rFonts w:ascii="Times New Roman" w:hAnsi="Times New Roman"/>
          <w:sz w:val="28"/>
        </w:rPr>
        <w:t>На основании анализа предметной области и требований к системе определены следующие основные сущности:</w:t>
      </w:r>
    </w:p>
    <w:p>
      <w:r>
        <w:rPr>
          <w:rFonts w:ascii="Times New Roman" w:hAnsi="Times New Roman"/>
          <w:b/>
          <w:sz w:val="28"/>
        </w:rPr>
        <w:t>User (Пользователь)</w:t>
      </w:r>
      <w:r>
        <w:rPr>
          <w:rFonts w:ascii="Times New Roman" w:hAnsi="Times New Roman"/>
          <w:sz w:val="28"/>
        </w:rPr>
        <w:t xml:space="preserve"> — зарегистрированный пользователь системы.</w:t>
      </w:r>
    </w:p>
    <w:p>
      <w:r>
        <w:rPr>
          <w:rFonts w:ascii="Times New Roman" w:hAnsi="Times New Roman"/>
          <w:b/>
          <w:sz w:val="28"/>
        </w:rPr>
        <w:t>Document (Документ)</w:t>
      </w:r>
      <w:r>
        <w:rPr>
          <w:rFonts w:ascii="Times New Roman" w:hAnsi="Times New Roman"/>
          <w:sz w:val="28"/>
        </w:rPr>
        <w:t xml:space="preserve"> — загруженный пользователем DOCX-файл.</w:t>
      </w:r>
    </w:p>
    <w:p>
      <w:r>
        <w:rPr>
          <w:rFonts w:ascii="Times New Roman" w:hAnsi="Times New Roman"/>
          <w:b/>
          <w:sz w:val="28"/>
        </w:rPr>
        <w:t>Profile (Профиль)</w:t>
      </w:r>
      <w:r>
        <w:rPr>
          <w:rFonts w:ascii="Times New Roman" w:hAnsi="Times New Roman"/>
          <w:sz w:val="28"/>
        </w:rPr>
        <w:t xml:space="preserve"> — набор требований для проверки документа.</w:t>
      </w:r>
    </w:p>
    <w:p>
      <w:r>
        <w:rPr>
          <w:rFonts w:ascii="Times New Roman" w:hAnsi="Times New Roman"/>
          <w:b/>
          <w:sz w:val="28"/>
        </w:rPr>
        <w:t>ValidationResult (Результат проверки)</w:t>
      </w:r>
      <w:r>
        <w:rPr>
          <w:rFonts w:ascii="Times New Roman" w:hAnsi="Times New Roman"/>
          <w:sz w:val="28"/>
        </w:rPr>
        <w:t xml:space="preserve"> — результат проверки документа.</w:t>
      </w:r>
    </w:p>
    <w:p>
      <w:r>
        <w:rPr>
          <w:rFonts w:ascii="Times New Roman" w:hAnsi="Times New Roman"/>
          <w:b/>
          <w:sz w:val="28"/>
        </w:rPr>
        <w:t>Issue (Проблема)</w:t>
      </w:r>
      <w:r>
        <w:rPr>
          <w:rFonts w:ascii="Times New Roman" w:hAnsi="Times New Roman"/>
          <w:sz w:val="28"/>
        </w:rPr>
        <w:t xml:space="preserve"> — найденная при проверке ошибка.</w:t>
      </w:r>
    </w:p>
    <w:p>
      <w:r>
        <w:rPr>
          <w:rFonts w:ascii="Times New Roman" w:hAnsi="Times New Roman"/>
          <w:sz w:val="28"/>
        </w:rPr>
        <w:t>ER-диаграмма сущностей представлена на рисунке 2.2.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┌──────────────────┐       ┌──────────────────┐</w:t>
      </w:r>
    </w:p>
    <w:p>
      <w:r>
        <w:rPr>
          <w:rFonts w:ascii="Times New Roman" w:hAnsi="Times New Roman"/>
          <w:sz w:val="28"/>
        </w:rPr>
        <w:t>│       User        │       │     Profile      │</w:t>
      </w:r>
    </w:p>
    <w:p>
      <w:r>
        <w:rPr>
          <w:rFonts w:ascii="Times New Roman" w:hAnsi="Times New Roman"/>
          <w:sz w:val="28"/>
        </w:rPr>
        <w:t>├──────────────────┤       ├──────────────────┤</w:t>
      </w:r>
    </w:p>
    <w:p>
      <w:r>
        <w:rPr>
          <w:rFonts w:ascii="Times New Roman" w:hAnsi="Times New Roman"/>
          <w:sz w:val="28"/>
        </w:rPr>
        <w:t>│ id (PK)          │       │ id (PK)          │</w:t>
      </w:r>
    </w:p>
    <w:p>
      <w:r>
        <w:rPr>
          <w:rFonts w:ascii="Times New Roman" w:hAnsi="Times New Roman"/>
          <w:sz w:val="28"/>
        </w:rPr>
        <w:t>│ email            │       │ name             │</w:t>
      </w:r>
    </w:p>
    <w:p>
      <w:r>
        <w:rPr>
          <w:rFonts w:ascii="Times New Roman" w:hAnsi="Times New Roman"/>
          <w:sz w:val="28"/>
        </w:rPr>
        <w:t>│ password_hash    │       │ description      │</w:t>
      </w:r>
    </w:p>
    <w:p>
      <w:r>
        <w:rPr>
          <w:rFonts w:ascii="Times New Roman" w:hAnsi="Times New Roman"/>
          <w:sz w:val="28"/>
        </w:rPr>
        <w:t>│ created_at       │       │ rules_json       │</w:t>
      </w:r>
    </w:p>
    <w:p>
      <w:r>
        <w:rPr>
          <w:rFonts w:ascii="Times New Roman" w:hAnsi="Times New Roman"/>
          <w:sz w:val="28"/>
        </w:rPr>
        <w:t>│ is_active        │       │ university       │</w:t>
      </w:r>
    </w:p>
    <w:p>
      <w:r>
        <w:rPr>
          <w:rFonts w:ascii="Times New Roman" w:hAnsi="Times New Roman"/>
          <w:sz w:val="28"/>
        </w:rPr>
        <w:t>└────────┬─────────┘       └──────────────────┘</w:t>
      </w:r>
    </w:p>
    <w:p>
      <w:r>
        <w:rPr>
          <w:rFonts w:ascii="Times New Roman" w:hAnsi="Times New Roman"/>
          <w:sz w:val="28"/>
        </w:rPr>
        <w:t xml:space="preserve">         │                         │</w:t>
      </w:r>
    </w:p>
    <w:p>
      <w:r>
        <w:rPr>
          <w:rFonts w:ascii="Times New Roman" w:hAnsi="Times New Roman"/>
          <w:sz w:val="28"/>
        </w:rPr>
        <w:t xml:space="preserve">         │ 1:N                     │ 1:N</w:t>
      </w:r>
    </w:p>
    <w:p>
      <w:r>
        <w:rPr>
          <w:rFonts w:ascii="Times New Roman" w:hAnsi="Times New Roman"/>
          <w:sz w:val="28"/>
        </w:rPr>
        <w:t xml:space="preserve">         ▼                         ▼</w:t>
      </w:r>
    </w:p>
    <w:p>
      <w:r>
        <w:rPr>
          <w:rFonts w:ascii="Times New Roman" w:hAnsi="Times New Roman"/>
          <w:sz w:val="28"/>
        </w:rPr>
        <w:t>┌──────────────────┐       ┌──────────────────┐</w:t>
      </w:r>
    </w:p>
    <w:p>
      <w:r>
        <w:rPr>
          <w:rFonts w:ascii="Times New Roman" w:hAnsi="Times New Roman"/>
          <w:sz w:val="28"/>
        </w:rPr>
        <w:t>│     Document     │       │ ValidationResult│</w:t>
      </w:r>
    </w:p>
    <w:p>
      <w:r>
        <w:rPr>
          <w:rFonts w:ascii="Times New Roman" w:hAnsi="Times New Roman"/>
          <w:sz w:val="28"/>
        </w:rPr>
        <w:t>├──────────────────┤       ├──────────────────┤</w:t>
      </w:r>
    </w:p>
    <w:p>
      <w:r>
        <w:rPr>
          <w:rFonts w:ascii="Times New Roman" w:hAnsi="Times New Roman"/>
          <w:sz w:val="28"/>
        </w:rPr>
        <w:t>│ id (PK)          │       │ id (PK)          │</w:t>
      </w:r>
    </w:p>
    <w:p>
      <w:r>
        <w:rPr>
          <w:rFonts w:ascii="Times New Roman" w:hAnsi="Times New Roman"/>
          <w:sz w:val="28"/>
        </w:rPr>
        <w:t>│ user_id (FK)     │───────│ document_id (FK) │</w:t>
      </w:r>
    </w:p>
    <w:p>
      <w:r>
        <w:rPr>
          <w:rFonts w:ascii="Times New Roman" w:hAnsi="Times New Roman"/>
          <w:sz w:val="28"/>
        </w:rPr>
        <w:t>│ profile_id (FK)  │       │ profile_id (FK)  │</w:t>
      </w:r>
    </w:p>
    <w:p>
      <w:r>
        <w:rPr>
          <w:rFonts w:ascii="Times New Roman" w:hAnsi="Times New Roman"/>
          <w:sz w:val="28"/>
        </w:rPr>
        <w:t>│ filename         │       │ status           │</w:t>
      </w:r>
    </w:p>
    <w:p>
      <w:r>
        <w:rPr>
          <w:rFonts w:ascii="Times New Roman" w:hAnsi="Times New Roman"/>
          <w:sz w:val="28"/>
        </w:rPr>
        <w:t>│ file_path        │       │ score            │</w:t>
      </w:r>
    </w:p>
    <w:p>
      <w:r>
        <w:rPr>
          <w:rFonts w:ascii="Times New Roman" w:hAnsi="Times New Roman"/>
          <w:sz w:val="28"/>
        </w:rPr>
        <w:t>│ status           │       │ created_at       │</w:t>
      </w:r>
    </w:p>
    <w:p>
      <w:r>
        <w:rPr>
          <w:rFonts w:ascii="Times New Roman" w:hAnsi="Times New Roman"/>
          <w:sz w:val="28"/>
        </w:rPr>
        <w:t>│ created_at       │       └────────┬─────────┘</w:t>
      </w:r>
    </w:p>
    <w:p>
      <w:r>
        <w:rPr>
          <w:rFonts w:ascii="Times New Roman" w:hAnsi="Times New Roman"/>
          <w:sz w:val="28"/>
        </w:rPr>
        <w:t>└────────┬─────────┘                │ 1:N</w:t>
      </w:r>
    </w:p>
    <w:p>
      <w:r>
        <w:rPr>
          <w:rFonts w:ascii="Times New Roman" w:hAnsi="Times New Roman"/>
          <w:sz w:val="28"/>
        </w:rPr>
        <w:t xml:space="preserve">         │                           ▼</w:t>
      </w:r>
    </w:p>
    <w:p>
      <w:r>
        <w:rPr>
          <w:rFonts w:ascii="Times New Roman" w:hAnsi="Times New Roman"/>
          <w:sz w:val="28"/>
        </w:rPr>
        <w:t xml:space="preserve">         │                 ┌──────────────────┐</w:t>
      </w:r>
    </w:p>
    <w:p>
      <w:r>
        <w:rPr>
          <w:rFonts w:ascii="Times New Roman" w:hAnsi="Times New Roman"/>
          <w:sz w:val="28"/>
        </w:rPr>
        <w:t xml:space="preserve">         │                 │      Issue      │</w:t>
      </w:r>
    </w:p>
    <w:p>
      <w:r>
        <w:rPr>
          <w:rFonts w:ascii="Times New Roman" w:hAnsi="Times New Roman"/>
          <w:sz w:val="28"/>
        </w:rPr>
        <w:t xml:space="preserve">         └─────────────────│──────────────────┤</w:t>
      </w:r>
    </w:p>
    <w:p>
      <w:r>
        <w:rPr>
          <w:rFonts w:ascii="Times New Roman" w:hAnsi="Times New Roman"/>
          <w:sz w:val="28"/>
        </w:rPr>
        <w:t xml:space="preserve">                           │ id (PK)          │</w:t>
      </w:r>
    </w:p>
    <w:p>
      <w:r>
        <w:rPr>
          <w:rFonts w:ascii="Times New Roman" w:hAnsi="Times New Roman"/>
          <w:sz w:val="28"/>
        </w:rPr>
        <w:t xml:space="preserve">                           │ result_id (FK)   │</w:t>
      </w:r>
    </w:p>
    <w:p>
      <w:r>
        <w:rPr>
          <w:rFonts w:ascii="Times New Roman" w:hAnsi="Times New Roman"/>
          <w:sz w:val="28"/>
        </w:rPr>
        <w:t xml:space="preserve">                           │ rule_id          │</w:t>
      </w:r>
    </w:p>
    <w:p>
      <w:r>
        <w:rPr>
          <w:rFonts w:ascii="Times New Roman" w:hAnsi="Times New Roman"/>
          <w:sz w:val="28"/>
        </w:rPr>
        <w:t xml:space="preserve">                           │ severity         │</w:t>
      </w:r>
    </w:p>
    <w:p>
      <w:r>
        <w:rPr>
          <w:rFonts w:ascii="Times New Roman" w:hAnsi="Times New Roman"/>
          <w:sz w:val="28"/>
        </w:rPr>
        <w:t xml:space="preserve">                           │ description      │</w:t>
      </w:r>
    </w:p>
    <w:p>
      <w:r>
        <w:rPr>
          <w:rFonts w:ascii="Times New Roman" w:hAnsi="Times New Roman"/>
          <w:sz w:val="28"/>
        </w:rPr>
        <w:t xml:space="preserve">                           │ position          │</w:t>
      </w:r>
    </w:p>
    <w:p>
      <w:r>
        <w:rPr>
          <w:rFonts w:ascii="Times New Roman" w:hAnsi="Times New Roman"/>
          <w:sz w:val="28"/>
        </w:rPr>
        <w:t xml:space="preserve">                           │ can_autocorrect   │</w:t>
      </w:r>
    </w:p>
    <w:p>
      <w:r>
        <w:rPr>
          <w:rFonts w:ascii="Times New Roman" w:hAnsi="Times New Roman"/>
          <w:sz w:val="28"/>
        </w:rPr>
        <w:t xml:space="preserve">                           └──────────────────┘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b/>
          <w:sz w:val="28"/>
        </w:rPr>
        <w:t>Рисунок 2.2 — ER-диаграмма сущностей базы данных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2.2.2. Физическая модель данных</w:t>
      </w:r>
    </w:p>
    <w:p>
      <w:r>
        <w:rPr>
          <w:rFonts w:ascii="Times New Roman" w:hAnsi="Times New Roman"/>
          <w:sz w:val="28"/>
        </w:rPr>
        <w:t>На основании концептуальной модели разработана физическая модель данных для СУБД PostgreSQL. Основные таблицы и их структура представлены в таблицах 2.3–2.7.</w:t>
      </w:r>
    </w:p>
    <w:p>
      <w:r>
        <w:rPr>
          <w:rFonts w:ascii="Times New Roman" w:hAnsi="Times New Roman"/>
          <w:b/>
          <w:sz w:val="28"/>
        </w:rPr>
        <w:t>Таблица 2.3 — Структура таблицы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PK, DEFAULT uuid_generate_v4()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Идентификатор пользователя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UNIQUE, 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Email пользователя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password_hash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Хеш пароля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VARCHAR(100)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Имя пользователя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role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VARCHAR(20)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'user'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Роль (user/admin)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is_active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BOOLEAN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TRUE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Активен ли аккаунт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NOW()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Дата регистрации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NOW()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Дата обновления</w:t>
            </w:r>
          </w:p>
        </w:tc>
      </w:tr>
    </w:tbl>
    <w:p>
      <w:r>
        <w:rPr>
          <w:rFonts w:ascii="Times New Roman" w:hAnsi="Times New Roman"/>
          <w:b/>
          <w:sz w:val="28"/>
        </w:rPr>
        <w:t>Таблица 2.4 — Структура таблицы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PK, DEFAULT uuid_generate_v4()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Идентификатор документа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user_id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FK → users(id), 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Владелец документа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profile_id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FK → profiles(id)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Применённый профиль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filename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Имя файла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original_path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VARCHAR(500)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Путь к оригиналу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corrected_path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VARCHAR(500)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Путь к исправленному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VARCHAR(20)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'pending'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Статус обработки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page_count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Количество страниц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NOW()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Дата загрузки</w:t>
            </w:r>
          </w:p>
        </w:tc>
      </w:tr>
    </w:tbl>
    <w:p>
      <w:r>
        <w:rPr>
          <w:rFonts w:ascii="Times New Roman" w:hAnsi="Times New Roman"/>
          <w:b/>
          <w:sz w:val="28"/>
        </w:rPr>
        <w:t>Таблица 2.5 — Структура таблицы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PK, DEFAULT uuid_generate_v4()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Идентификатор профиля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VARCHAR(100)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UNIQUE, 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Название профиля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Описание профиля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university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VARCHAR(100)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Название университета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rules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JSONB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Правила проверки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is_system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BOOLEAN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FALSE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Системный профиль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NOW()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Дата создания</w:t>
            </w:r>
          </w:p>
        </w:tc>
      </w:tr>
    </w:tbl>
    <w:p>
      <w:r>
        <w:rPr>
          <w:rFonts w:ascii="Times New Roman" w:hAnsi="Times New Roman"/>
          <w:b/>
          <w:sz w:val="28"/>
        </w:rPr>
        <w:t>Таблица 2.6 — Структура таблицы validation_results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PK, DEFAULT uuid_generate_v4()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Идентификатор результата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document_id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FK → documents(id), 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Проверенный документ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profile_id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FK → profiles(id), 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Применённый профиль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VARCHAR(20)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Статус (success/failed)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score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DECIMAL(5,2)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Оценка соответствия (0-100)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total_issues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Всего ошибок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critical_issues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Критических ошибок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processing_time_ms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Время обработки (мс)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NOW()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Дата проверки</w:t>
            </w:r>
          </w:p>
        </w:tc>
      </w:tr>
    </w:tbl>
    <w:p>
      <w:r>
        <w:rPr>
          <w:rFonts w:ascii="Times New Roman" w:hAnsi="Times New Roman"/>
          <w:b/>
          <w:sz w:val="28"/>
        </w:rPr>
        <w:t>Таблица 2.7 — Структура таблицы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PK, DEFAULT uuid_generate_v4()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Идентификатор проблемы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result_id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FK → validation_results(id), 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Родительский результат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rule_id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VARCHAR(50)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Идентификатор правила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VARCHAR(50)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Имя валидатора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severity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VARCHAR(20)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Критичность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Описание проблемы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suggestion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Рекомендация по исправлению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position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JSONB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Позиция в документе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can_autocorrect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BOOLEAN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FALSE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Можно ли исправить автоматически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is_fixed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BOOLEAN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FALSE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Исправлена ли проблема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TIMESTAMP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DEFAULT NOW()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Дата обнаружения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2.2.3. Индексы и оптимизация</w:t>
      </w:r>
    </w:p>
    <w:p>
      <w:r>
        <w:rPr>
          <w:rFonts w:ascii="Times New Roman" w:hAnsi="Times New Roman"/>
          <w:sz w:val="28"/>
        </w:rPr>
        <w:t>Для обеспечения производительности запросов созданы следующие индексы:</w:t>
      </w:r>
    </w:p>
    <w:p>
      <w:r>
        <w:rPr>
          <w:rFonts w:ascii="Times New Roman" w:hAnsi="Times New Roman"/>
          <w:sz w:val="28"/>
        </w:rPr>
        <w:t>sql</w:t>
      </w:r>
    </w:p>
    <w:p>
      <w:r>
        <w:rPr>
          <w:rFonts w:ascii="Times New Roman" w:hAnsi="Times New Roman"/>
          <w:sz w:val="28"/>
        </w:rPr>
        <w:t>-- Индексы для таблицы documents</w:t>
      </w:r>
    </w:p>
    <w:p>
      <w:r>
        <w:rPr>
          <w:rFonts w:ascii="Times New Roman" w:hAnsi="Times New Roman"/>
          <w:sz w:val="28"/>
        </w:rPr>
        <w:t>CREATE INDEX idx_documents_user_id ON documents(user_id);</w:t>
      </w:r>
    </w:p>
    <w:p>
      <w:r>
        <w:rPr>
          <w:rFonts w:ascii="Times New Roman" w:hAnsi="Times New Roman"/>
          <w:sz w:val="28"/>
        </w:rPr>
        <w:t>CREATE INDEX idx_documents_status ON documents(status);</w:t>
      </w:r>
    </w:p>
    <w:p>
      <w:r>
        <w:rPr>
          <w:rFonts w:ascii="Times New Roman" w:hAnsi="Times New Roman"/>
          <w:sz w:val="28"/>
        </w:rPr>
        <w:t>CREATE INDEX idx_documents_created_at ON documents(created_at DESC);</w:t>
      </w:r>
    </w:p>
    <w:p>
      <w:r>
        <w:rPr>
          <w:rFonts w:ascii="Times New Roman" w:hAnsi="Times New Roman"/>
          <w:sz w:val="28"/>
        </w:rPr>
        <w:t>-- Индексы для таблицы validation_results</w:t>
      </w:r>
    </w:p>
    <w:p>
      <w:r>
        <w:rPr>
          <w:rFonts w:ascii="Times New Roman" w:hAnsi="Times New Roman"/>
          <w:sz w:val="28"/>
        </w:rPr>
        <w:t>CREATE INDEX idx_results_document_id ON validation_results(document_id);</w:t>
      </w:r>
    </w:p>
    <w:p>
      <w:r>
        <w:rPr>
          <w:rFonts w:ascii="Times New Roman" w:hAnsi="Times New Roman"/>
          <w:sz w:val="28"/>
        </w:rPr>
        <w:t>CREATE INDEX idx_results_profile_id ON validation_results(profile_id);</w:t>
      </w:r>
    </w:p>
    <w:p>
      <w:r>
        <w:rPr>
          <w:rFonts w:ascii="Times New Roman" w:hAnsi="Times New Roman"/>
          <w:sz w:val="28"/>
        </w:rPr>
        <w:t>-- Индексы для таблицы issues</w:t>
      </w:r>
    </w:p>
    <w:p>
      <w:r>
        <w:rPr>
          <w:rFonts w:ascii="Times New Roman" w:hAnsi="Times New Roman"/>
          <w:sz w:val="28"/>
        </w:rPr>
        <w:t>CREATE INDEX idx_issues_result_id ON issues(result_id);</w:t>
      </w:r>
    </w:p>
    <w:p>
      <w:r>
        <w:rPr>
          <w:rFonts w:ascii="Times New Roman" w:hAnsi="Times New Roman"/>
          <w:sz w:val="28"/>
        </w:rPr>
        <w:t>CREATE INDEX idx_issues_severity ON issues(severity);</w:t>
      </w:r>
    </w:p>
    <w:p>
      <w:r>
        <w:rPr>
          <w:rFonts w:ascii="Times New Roman" w:hAnsi="Times New Roman"/>
          <w:sz w:val="28"/>
        </w:rPr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2.3. Проектирование API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2.3.1. Общая структура REST API</w:t>
      </w:r>
    </w:p>
    <w:p>
      <w:r>
        <w:rPr>
          <w:rFonts w:ascii="Times New Roman" w:hAnsi="Times New Roman"/>
          <w:sz w:val="28"/>
        </w:rPr>
        <w:t>REST API программного комплекса построено в соответствии с принципами REST (Representational State Transfer). Все эндпоинты располагаются по пути /api/v1/.</w:t>
      </w:r>
    </w:p>
    <w:p>
      <w:r>
        <w:rPr>
          <w:rFonts w:ascii="Times New Roman" w:hAnsi="Times New Roman"/>
          <w:b/>
          <w:sz w:val="28"/>
        </w:rPr>
        <w:t>Базовая структура ответа</w:t>
      </w:r>
    </w:p>
    <w:p>
      <w:r>
        <w:rPr>
          <w:rFonts w:ascii="Times New Roman" w:hAnsi="Times New Roman"/>
          <w:sz w:val="28"/>
        </w:rPr>
        <w:t>Все ответы API имеют единый формат:</w:t>
      </w:r>
    </w:p>
    <w:p>
      <w:r>
        <w:rPr>
          <w:rFonts w:ascii="Times New Roman" w:hAnsi="Times New Roman"/>
          <w:sz w:val="28"/>
        </w:rPr>
        <w:t>json</w:t>
      </w:r>
    </w:p>
    <w:p>
      <w:r>
        <w:rPr>
          <w:rFonts w:ascii="Times New Roman" w:hAnsi="Times New Roman"/>
          <w:sz w:val="28"/>
        </w:rPr>
        <w:t>{</w:t>
      </w:r>
    </w:p>
    <w:p>
      <w:r>
        <w:rPr>
          <w:rFonts w:ascii="Times New Roman" w:hAnsi="Times New Roman"/>
          <w:sz w:val="28"/>
        </w:rPr>
        <w:t xml:space="preserve">  "success": true,</w:t>
      </w:r>
    </w:p>
    <w:p>
      <w:r>
        <w:rPr>
          <w:rFonts w:ascii="Times New Roman" w:hAnsi="Times New Roman"/>
          <w:sz w:val="28"/>
        </w:rPr>
        <w:t xml:space="preserve">  "data": { ... },</w:t>
      </w:r>
    </w:p>
    <w:p>
      <w:r>
        <w:rPr>
          <w:rFonts w:ascii="Times New Roman" w:hAnsi="Times New Roman"/>
          <w:sz w:val="28"/>
        </w:rPr>
        <w:t xml:space="preserve">  "message": "Operation completed successfully"</w:t>
      </w:r>
    </w:p>
    <w:p>
      <w:r>
        <w:rPr>
          <w:rFonts w:ascii="Times New Roman" w:hAnsi="Times New Roman"/>
          <w:sz w:val="28"/>
        </w:rPr>
        <w:t>}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При возникновении ошибки:</w:t>
      </w:r>
    </w:p>
    <w:p>
      <w:r>
        <w:rPr>
          <w:rFonts w:ascii="Times New Roman" w:hAnsi="Times New Roman"/>
          <w:sz w:val="28"/>
        </w:rPr>
        <w:t>json</w:t>
      </w:r>
    </w:p>
    <w:p>
      <w:r>
        <w:rPr>
          <w:rFonts w:ascii="Times New Roman" w:hAnsi="Times New Roman"/>
          <w:sz w:val="28"/>
        </w:rPr>
        <w:t>{</w:t>
      </w:r>
    </w:p>
    <w:p>
      <w:r>
        <w:rPr>
          <w:rFonts w:ascii="Times New Roman" w:hAnsi="Times New Roman"/>
          <w:sz w:val="28"/>
        </w:rPr>
        <w:t xml:space="preserve">  "success": false,</w:t>
      </w:r>
    </w:p>
    <w:p>
      <w:r>
        <w:rPr>
          <w:rFonts w:ascii="Times New Roman" w:hAnsi="Times New Roman"/>
          <w:sz w:val="28"/>
        </w:rPr>
        <w:t xml:space="preserve">  "error": {</w:t>
      </w:r>
    </w:p>
    <w:p>
      <w:r>
        <w:rPr>
          <w:rFonts w:ascii="Times New Roman" w:hAnsi="Times New Roman"/>
          <w:sz w:val="28"/>
        </w:rPr>
        <w:t xml:space="preserve">    "code": "VALIDATION_ERROR",</w:t>
      </w:r>
    </w:p>
    <w:p>
      <w:r>
        <w:rPr>
          <w:rFonts w:ascii="Times New Roman" w:hAnsi="Times New Roman"/>
          <w:sz w:val="28"/>
        </w:rPr>
        <w:t xml:space="preserve">    "message": "Invalid file format"</w:t>
      </w:r>
    </w:p>
    <w:p>
      <w:r>
        <w:rPr>
          <w:rFonts w:ascii="Times New Roman" w:hAnsi="Times New Roman"/>
          <w:sz w:val="28"/>
        </w:rPr>
        <w:t xml:space="preserve">  }</w:t>
      </w:r>
    </w:p>
    <w:p>
      <w:r>
        <w:rPr>
          <w:rFonts w:ascii="Times New Roman" w:hAnsi="Times New Roman"/>
          <w:sz w:val="28"/>
        </w:rPr>
        <w:t>}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2.3.2. Эндпоинты аутентификации</w:t>
      </w:r>
    </w:p>
    <w:p>
      <w:r>
        <w:rPr>
          <w:rFonts w:ascii="Times New Roman" w:hAnsi="Times New Roman"/>
          <w:b/>
          <w:sz w:val="28"/>
        </w:rPr>
        <w:t>Таблица 2.8 — Эндпоинты аутентификации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Тело запроса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/api/v1/auth/register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Регистрация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`{email, password, name}`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`{user, access_token}`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/api/v1/auth/login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Вход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`{email, password}`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`{user, access_token}`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/api/v1/auth/logout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Выход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`{success: true}`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/api/v1/auth/me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Профиль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Headers: Authorization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`{user}`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/api/v1/auth/refresh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Обновить токен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`{refresh_token}`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`{access_token}`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2.3.3. Эндпоинты работы с документами</w:t>
      </w:r>
    </w:p>
    <w:p>
      <w:r>
        <w:rPr>
          <w:rFonts w:ascii="Times New Roman" w:hAnsi="Times New Roman"/>
          <w:b/>
          <w:sz w:val="28"/>
        </w:rPr>
        <w:t>Таблица 2.9 — Эндпоинты работы с документами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Тело запроса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/api/v1/documents/upload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Загрузить документ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`multipart/form-data: file, profile_id`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`{document}`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/api/v1/documents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Список документов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Query: `?page=1&amp;limit=20`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`{documents, pagination}`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/api/v1/documents/{id}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Информация о документе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`{document}`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/api/v1/documents/{id}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Удалить документ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`{success: true}`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/api/v1/documents/{id}/validate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Запустить проверку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`{validation_result}`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/api/v1/documents/{id}/correct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Исправить ошибки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`{issue_ids[]}`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`{corrected_document}`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/api/v1/documents/{id}/report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Получить отчёт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`{report}`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/api/v1/documents/{id}/download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Скачать файл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Query: `?corrected=true`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Binary (DOCX)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2.3.4. Эндпоинты работы с профилями</w:t>
      </w:r>
    </w:p>
    <w:p>
      <w:r>
        <w:rPr>
          <w:rFonts w:ascii="Times New Roman" w:hAnsi="Times New Roman"/>
          <w:b/>
          <w:sz w:val="28"/>
        </w:rPr>
        <w:t>Таблица 2.10 — Эндпоинты работы с профилями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Тело запроса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/api/v1/profiles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Список профилей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`{profiles[]}`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/api/v1/profiles/{id}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Информация о профиле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`{profile}`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/api/v1/profiles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Создать профиль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`{name, rules}`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`{profile}`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/api/v1/profiles/{id}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Обновить профиль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`{name, rules}`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`{profile}`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/api/v1/profiles/{id}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Удалить профиль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`{success: true}`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2.3.5. Примеры запросов</w:t>
      </w:r>
    </w:p>
    <w:p>
      <w:r>
        <w:rPr>
          <w:rFonts w:ascii="Times New Roman" w:hAnsi="Times New Roman"/>
          <w:b/>
          <w:sz w:val="28"/>
        </w:rPr>
        <w:t>Загрузка и проверка документа:</w:t>
      </w:r>
    </w:p>
    <w:p>
      <w:r>
        <w:rPr>
          <w:rFonts w:ascii="Times New Roman" w:hAnsi="Times New Roman"/>
          <w:sz w:val="28"/>
        </w:rPr>
        <w:t>bash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Загрузка документа</w:t>
      </w:r>
    </w:p>
    <w:p>
      <w:r>
        <w:rPr>
          <w:rFonts w:ascii="Times New Roman" w:hAnsi="Times New Roman"/>
          <w:sz w:val="28"/>
        </w:rPr>
        <w:t>curl -X POST http://localhost:5000/api/v1/documents/upload \</w:t>
      </w:r>
    </w:p>
    <w:p>
      <w:r>
        <w:rPr>
          <w:rFonts w:ascii="Times New Roman" w:hAnsi="Times New Roman"/>
          <w:sz w:val="28"/>
        </w:rPr>
        <w:t xml:space="preserve">  -H "Authorization: Bearer &lt;token&gt;" \</w:t>
      </w:r>
    </w:p>
    <w:p>
      <w:r>
        <w:rPr>
          <w:rFonts w:ascii="Times New Roman" w:hAnsi="Times New Roman"/>
          <w:sz w:val="28"/>
        </w:rPr>
        <w:t xml:space="preserve">  -F "file=@document.docx" \</w:t>
      </w:r>
    </w:p>
    <w:p>
      <w:r>
        <w:rPr>
          <w:rFonts w:ascii="Times New Roman" w:hAnsi="Times New Roman"/>
          <w:sz w:val="28"/>
        </w:rPr>
        <w:t xml:space="preserve">  -F "profile_id=550e8400-e29b-41d4-a716-446655440000"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Ответ:</w:t>
      </w:r>
    </w:p>
    <w:p>
      <w:r>
        <w:rPr>
          <w:rFonts w:ascii="Times New Roman" w:hAnsi="Times New Roman"/>
          <w:sz w:val="28"/>
        </w:rPr>
        <w:t>{</w:t>
      </w:r>
    </w:p>
    <w:p>
      <w:r>
        <w:rPr>
          <w:rFonts w:ascii="Times New Roman" w:hAnsi="Times New Roman"/>
          <w:sz w:val="28"/>
        </w:rPr>
        <w:t xml:space="preserve">  "success": true,</w:t>
      </w:r>
    </w:p>
    <w:p>
      <w:r>
        <w:rPr>
          <w:rFonts w:ascii="Times New Roman" w:hAnsi="Times New Roman"/>
          <w:sz w:val="28"/>
        </w:rPr>
        <w:t xml:space="preserve">  "data": {</w:t>
      </w:r>
    </w:p>
    <w:p>
      <w:r>
        <w:rPr>
          <w:rFonts w:ascii="Times New Roman" w:hAnsi="Times New Roman"/>
          <w:sz w:val="28"/>
        </w:rPr>
        <w:t xml:space="preserve">    "document": {</w:t>
      </w:r>
    </w:p>
    <w:p>
      <w:r>
        <w:rPr>
          <w:rFonts w:ascii="Times New Roman" w:hAnsi="Times New Roman"/>
          <w:sz w:val="28"/>
        </w:rPr>
        <w:t xml:space="preserve">      "id": "123e4567-e89b-12d3-a456-426614174000",</w:t>
      </w:r>
    </w:p>
    <w:p>
      <w:r>
        <w:rPr>
          <w:rFonts w:ascii="Times New Roman" w:hAnsi="Times New Roman"/>
          <w:sz w:val="28"/>
        </w:rPr>
        <w:t xml:space="preserve">      "filename": "document.docx",</w:t>
      </w:r>
    </w:p>
    <w:p>
      <w:r>
        <w:rPr>
          <w:rFonts w:ascii="Times New Roman" w:hAnsi="Times New Roman"/>
          <w:sz w:val="28"/>
        </w:rPr>
        <w:t xml:space="preserve">      "status": "processing",</w:t>
      </w:r>
    </w:p>
    <w:p>
      <w:r>
        <w:rPr>
          <w:rFonts w:ascii="Times New Roman" w:hAnsi="Times New Roman"/>
          <w:sz w:val="28"/>
        </w:rPr>
        <w:t xml:space="preserve">      "profile_id": "550e8400-e29b-41d4-a716-446655440000"</w:t>
      </w:r>
    </w:p>
    <w:p>
      <w:r>
        <w:rPr>
          <w:rFonts w:ascii="Times New Roman" w:hAnsi="Times New Roman"/>
          <w:sz w:val="28"/>
        </w:rPr>
        <w:t xml:space="preserve">    }</w:t>
      </w:r>
    </w:p>
    <w:p>
      <w:r>
        <w:rPr>
          <w:rFonts w:ascii="Times New Roman" w:hAnsi="Times New Roman"/>
          <w:sz w:val="28"/>
        </w:rPr>
        <w:t xml:space="preserve">  }</w:t>
      </w:r>
    </w:p>
    <w:p>
      <w:r>
        <w:rPr>
          <w:rFonts w:ascii="Times New Roman" w:hAnsi="Times New Roman"/>
          <w:sz w:val="28"/>
        </w:rPr>
        <w:t>}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Получение результата проверки</w:t>
      </w:r>
    </w:p>
    <w:p>
      <w:r>
        <w:rPr>
          <w:rFonts w:ascii="Times New Roman" w:hAnsi="Times New Roman"/>
          <w:sz w:val="28"/>
        </w:rPr>
        <w:t>curl -X GET http://localhost:5000/api/v1/documents/123e4567/report \</w:t>
      </w:r>
    </w:p>
    <w:p>
      <w:r>
        <w:rPr>
          <w:rFonts w:ascii="Times New Roman" w:hAnsi="Times New Roman"/>
          <w:sz w:val="28"/>
        </w:rPr>
        <w:t xml:space="preserve">  -H "Authorization: Bearer &lt;token&gt;"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Ответ:</w:t>
      </w:r>
    </w:p>
    <w:p>
      <w:r>
        <w:rPr>
          <w:rFonts w:ascii="Times New Roman" w:hAnsi="Times New Roman"/>
          <w:sz w:val="28"/>
        </w:rPr>
        <w:t>{</w:t>
      </w:r>
    </w:p>
    <w:p>
      <w:r>
        <w:rPr>
          <w:rFonts w:ascii="Times New Roman" w:hAnsi="Times New Roman"/>
          <w:sz w:val="28"/>
        </w:rPr>
        <w:t xml:space="preserve">  "success": true,</w:t>
      </w:r>
    </w:p>
    <w:p>
      <w:r>
        <w:rPr>
          <w:rFonts w:ascii="Times New Roman" w:hAnsi="Times New Roman"/>
          <w:sz w:val="28"/>
        </w:rPr>
        <w:t xml:space="preserve">  "data": {</w:t>
      </w:r>
    </w:p>
    <w:p>
      <w:r>
        <w:rPr>
          <w:rFonts w:ascii="Times New Roman" w:hAnsi="Times New Roman"/>
          <w:sz w:val="28"/>
        </w:rPr>
        <w:t xml:space="preserve">    "result_id": "789e0123-e45b-67d8-a901-234567890000",</w:t>
      </w:r>
    </w:p>
    <w:p>
      <w:r>
        <w:rPr>
          <w:rFonts w:ascii="Times New Roman" w:hAnsi="Times New Roman"/>
          <w:sz w:val="28"/>
        </w:rPr>
        <w:t xml:space="preserve">    "score": 78.5,</w:t>
      </w:r>
    </w:p>
    <w:p>
      <w:r>
        <w:rPr>
          <w:rFonts w:ascii="Times New Roman" w:hAnsi="Times New Roman"/>
          <w:sz w:val="28"/>
        </w:rPr>
        <w:t xml:space="preserve">    "total_issues": 12,</w:t>
      </w:r>
    </w:p>
    <w:p>
      <w:r>
        <w:rPr>
          <w:rFonts w:ascii="Times New Roman" w:hAnsi="Times New Roman"/>
          <w:sz w:val="28"/>
        </w:rPr>
        <w:t xml:space="preserve">    "critical_issues": 2,</w:t>
      </w:r>
    </w:p>
    <w:p>
      <w:r>
        <w:rPr>
          <w:rFonts w:ascii="Times New Roman" w:hAnsi="Times New Roman"/>
          <w:sz w:val="28"/>
        </w:rPr>
        <w:t xml:space="preserve">    "issues": [</w:t>
      </w:r>
    </w:p>
    <w:p>
      <w:r>
        <w:rPr>
          <w:rFonts w:ascii="Times New Roman" w:hAnsi="Times New Roman"/>
          <w:sz w:val="28"/>
        </w:rPr>
        <w:t xml:space="preserve">      {</w:t>
      </w:r>
    </w:p>
    <w:p>
      <w:r>
        <w:rPr>
          <w:rFonts w:ascii="Times New Roman" w:hAnsi="Times New Roman"/>
          <w:sz w:val="28"/>
        </w:rPr>
        <w:t xml:space="preserve">        "id": "issue_001",</w:t>
      </w:r>
    </w:p>
    <w:p>
      <w:r>
        <w:rPr>
          <w:rFonts w:ascii="Times New Roman" w:hAnsi="Times New Roman"/>
          <w:sz w:val="28"/>
        </w:rPr>
        <w:t xml:space="preserve">        "rule_id": "font_name",</w:t>
      </w:r>
    </w:p>
    <w:p>
      <w:r>
        <w:rPr>
          <w:rFonts w:ascii="Times New Roman" w:hAnsi="Times New Roman"/>
          <w:sz w:val="28"/>
        </w:rPr>
        <w:t xml:space="preserve">        "validator": "FontValidator",</w:t>
      </w:r>
    </w:p>
    <w:p>
      <w:r>
        <w:rPr>
          <w:rFonts w:ascii="Times New Roman" w:hAnsi="Times New Roman"/>
          <w:sz w:val="28"/>
        </w:rPr>
        <w:t xml:space="preserve">        "severity": "error",</w:t>
      </w:r>
    </w:p>
    <w:p>
      <w:r>
        <w:rPr>
          <w:rFonts w:ascii="Times New Roman" w:hAnsi="Times New Roman"/>
          <w:sz w:val="28"/>
        </w:rPr>
        <w:t xml:space="preserve">        "description": "Используется шрифт Arial вместо Times New Roman",</w:t>
      </w:r>
    </w:p>
    <w:p>
      <w:r>
        <w:rPr>
          <w:rFonts w:ascii="Times New Roman" w:hAnsi="Times New Roman"/>
          <w:sz w:val="28"/>
        </w:rPr>
        <w:t xml:space="preserve">        "position": {"paragraph": 15, "run": 3},</w:t>
      </w:r>
    </w:p>
    <w:p>
      <w:r>
        <w:rPr>
          <w:rFonts w:ascii="Times New Roman" w:hAnsi="Times New Roman"/>
          <w:sz w:val="28"/>
        </w:rPr>
        <w:t xml:space="preserve">        "can_autocorrect": true</w:t>
      </w:r>
    </w:p>
    <w:p>
      <w:r>
        <w:rPr>
          <w:rFonts w:ascii="Times New Roman" w:hAnsi="Times New Roman"/>
          <w:sz w:val="28"/>
        </w:rPr>
        <w:t xml:space="preserve">      }</w:t>
      </w:r>
    </w:p>
    <w:p>
      <w:r>
        <w:rPr>
          <w:rFonts w:ascii="Times New Roman" w:hAnsi="Times New Roman"/>
          <w:sz w:val="28"/>
        </w:rPr>
        <w:t xml:space="preserve">    ]</w:t>
      </w:r>
    </w:p>
    <w:p>
      <w:r>
        <w:rPr>
          <w:rFonts w:ascii="Times New Roman" w:hAnsi="Times New Roman"/>
          <w:sz w:val="28"/>
        </w:rPr>
        <w:t xml:space="preserve">  }</w:t>
      </w:r>
    </w:p>
    <w:p>
      <w:r>
        <w:rPr>
          <w:rFonts w:ascii="Times New Roman" w:hAnsi="Times New Roman"/>
          <w:sz w:val="28"/>
        </w:rPr>
        <w:t>}</w:t>
      </w:r>
    </w:p>
    <w:p>
      <w:r>
        <w:rPr>
          <w:rFonts w:ascii="Times New Roman" w:hAnsi="Times New Roman"/>
          <w:sz w:val="28"/>
        </w:rPr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2.4. Проектирование подсистемы валидации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2.4.1. Архитектура валидаторов</w:t>
      </w:r>
    </w:p>
    <w:p>
      <w:r>
        <w:rPr>
          <w:rFonts w:ascii="Times New Roman" w:hAnsi="Times New Roman"/>
          <w:sz w:val="28"/>
        </w:rPr>
        <w:t>Подсистема валидации является ключевым компонентом программного комплекса, обеспечивающим анализ документа на соответствие требованиям нормоконтроля.</w:t>
      </w:r>
    </w:p>
    <w:p>
      <w:r>
        <w:rPr>
          <w:rFonts w:ascii="Times New Roman" w:hAnsi="Times New Roman"/>
          <w:sz w:val="28"/>
        </w:rPr>
        <w:t xml:space="preserve">Валидаторы реализованы с использованием </w:t>
      </w:r>
      <w:r>
        <w:rPr>
          <w:rFonts w:ascii="Times New Roman" w:hAnsi="Times New Roman"/>
          <w:b/>
          <w:sz w:val="28"/>
        </w:rPr>
        <w:t>шаблона проектирования «Стратегия»</w:t>
      </w:r>
      <w:r>
        <w:rPr>
          <w:rFonts w:ascii="Times New Roman" w:hAnsi="Times New Roman"/>
          <w:sz w:val="28"/>
        </w:rPr>
        <w:t xml:space="preserve"> (Strategy Pattern). Каждый валидатор реализует общий интерфейс `BaseValidator` и инкапсулирует логику проверки определённой группы требований.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┌──────────────────────────────────────────────┐</w:t>
      </w:r>
    </w:p>
    <w:p>
      <w:r>
        <w:rPr>
          <w:rFonts w:ascii="Times New Roman" w:hAnsi="Times New Roman"/>
          <w:sz w:val="28"/>
        </w:rPr>
        <w:t>│             ValidationEngine                  │</w:t>
      </w:r>
    </w:p>
    <w:p>
      <w:r>
        <w:rPr>
          <w:rFonts w:ascii="Times New Roman" w:hAnsi="Times New Roman"/>
          <w:sz w:val="28"/>
        </w:rPr>
        <w:t>│  (оркестратор валидаторов)                   │</w:t>
      </w:r>
    </w:p>
    <w:p>
      <w:r>
        <w:rPr>
          <w:rFonts w:ascii="Times New Roman" w:hAnsi="Times New Roman"/>
          <w:sz w:val="28"/>
        </w:rPr>
        <w:t>├──────────────────────────────────────────────┤</w:t>
      </w:r>
    </w:p>
    <w:p>
      <w:r>
        <w:rPr>
          <w:rFonts w:ascii="Times New Roman" w:hAnsi="Times New Roman"/>
          <w:sz w:val="28"/>
        </w:rPr>
        <w:t>│  + validate_document(doc, profile) → Result  │</w:t>
      </w:r>
    </w:p>
    <w:p>
      <w:r>
        <w:rPr>
          <w:rFonts w:ascii="Times New Roman" w:hAnsi="Times New Roman"/>
          <w:sz w:val="28"/>
        </w:rPr>
        <w:t>│  + register_validator(validator)             │</w:t>
      </w:r>
    </w:p>
    <w:p>
      <w:r>
        <w:rPr>
          <w:rFonts w:ascii="Times New Roman" w:hAnsi="Times New Roman"/>
          <w:sz w:val="28"/>
        </w:rPr>
        <w:t>│  + get_validators() → List[BaseValidator]    │</w:t>
      </w:r>
    </w:p>
    <w:p>
      <w:r>
        <w:rPr>
          <w:rFonts w:ascii="Times New Roman" w:hAnsi="Times New Roman"/>
          <w:sz w:val="28"/>
        </w:rPr>
        <w:t>└────────────────────┬─────────────────────────┘</w:t>
      </w:r>
    </w:p>
    <w:p>
      <w:r>
        <w:rPr>
          <w:rFonts w:ascii="Times New Roman" w:hAnsi="Times New Roman"/>
          <w:sz w:val="28"/>
        </w:rPr>
        <w:t xml:space="preserve">                     │ использует</w:t>
      </w:r>
    </w:p>
    <w:p>
      <w:r>
        <w:rPr>
          <w:rFonts w:ascii="Times New Roman" w:hAnsi="Times New Roman"/>
          <w:sz w:val="28"/>
        </w:rPr>
        <w:t xml:space="preserve">     ┌────────────────┼────────────────┐</w:t>
      </w:r>
    </w:p>
    <w:p>
      <w:r>
        <w:rPr>
          <w:rFonts w:ascii="Times New Roman" w:hAnsi="Times New Roman"/>
          <w:sz w:val="28"/>
        </w:rPr>
        <w:t xml:space="preserve">     ▼                ▼                ▼</w:t>
      </w:r>
    </w:p>
    <w:p>
      <w:r>
        <w:rPr>
          <w:rFonts w:ascii="Times New Roman" w:hAnsi="Times New Roman"/>
          <w:sz w:val="28"/>
        </w:rPr>
        <w:t>┌─────────┐    ┌───────────┐    ┌─────────────┐</w:t>
      </w:r>
    </w:p>
    <w:p>
      <w:r>
        <w:rPr>
          <w:rFonts w:ascii="Times New Roman" w:hAnsi="Times New Roman"/>
          <w:sz w:val="28"/>
        </w:rPr>
        <w:t>│  Font   │    │  Margin   │    │  Paragraph  │</w:t>
      </w:r>
    </w:p>
    <w:p>
      <w:r>
        <w:rPr>
          <w:rFonts w:ascii="Times New Roman" w:hAnsi="Times New Roman"/>
          <w:sz w:val="28"/>
        </w:rPr>
        <w:t>│Validator│    │ Validator │    │  Validator  │</w:t>
      </w:r>
    </w:p>
    <w:p>
      <w:r>
        <w:rPr>
          <w:rFonts w:ascii="Times New Roman" w:hAnsi="Times New Roman"/>
          <w:sz w:val="28"/>
        </w:rPr>
        <w:t>├─────────┤    ├───────────┤    ├─────────────┤</w:t>
      </w:r>
    </w:p>
    <w:p>
      <w:r>
        <w:rPr>
          <w:rFonts w:ascii="Times New Roman" w:hAnsi="Times New Roman"/>
          <w:sz w:val="28"/>
        </w:rPr>
        <w:t>│+validate│    │ +validate │    │ +validate   │</w:t>
      </w:r>
    </w:p>
    <w:p>
      <w:r>
        <w:rPr>
          <w:rFonts w:ascii="Times New Roman" w:hAnsi="Times New Roman"/>
          <w:sz w:val="28"/>
        </w:rPr>
        <w:t>└─────────┘    └───────────┘    └──────┬──────┘</w:t>
      </w:r>
    </w:p>
    <w:p>
      <w:r>
        <w:rPr>
          <w:rFonts w:ascii="Times New Roman" w:hAnsi="Times New Roman"/>
          <w:sz w:val="28"/>
        </w:rPr>
        <w:t xml:space="preserve">     │                │                │</w:t>
      </w:r>
    </w:p>
    <w:p>
      <w:r>
        <w:rPr>
          <w:rFonts w:ascii="Times New Roman" w:hAnsi="Times New Roman"/>
          <w:sz w:val="28"/>
        </w:rPr>
        <w:t xml:space="preserve">     └────────────────┼────────────────┘</w:t>
      </w:r>
    </w:p>
    <w:p>
      <w:r>
        <w:rPr>
          <w:rFonts w:ascii="Times New Roman" w:hAnsi="Times New Roman"/>
          <w:sz w:val="28"/>
        </w:rPr>
        <w:t xml:space="preserve">                     │ наследуют</w:t>
      </w:r>
    </w:p>
    <w:p>
      <w:r>
        <w:rPr>
          <w:rFonts w:ascii="Times New Roman" w:hAnsi="Times New Roman"/>
          <w:sz w:val="28"/>
        </w:rPr>
        <w:t>┌────────────────────┴─────────────────────┐</w:t>
      </w:r>
    </w:p>
    <w:p>
      <w:r>
        <w:rPr>
          <w:rFonts w:ascii="Times New Roman" w:hAnsi="Times New Roman"/>
          <w:sz w:val="28"/>
        </w:rPr>
        <w:t>│              BaseValidator                 │</w:t>
      </w:r>
    </w:p>
    <w:p>
      <w:r>
        <w:rPr>
          <w:rFonts w:ascii="Times New Roman" w:hAnsi="Times New Roman"/>
          <w:sz w:val="28"/>
        </w:rPr>
        <w:t>├───────────────────────────────────────────┤</w:t>
      </w:r>
    </w:p>
    <w:p>
      <w:r>
        <w:rPr>
          <w:rFonts w:ascii="Times New Roman" w:hAnsi="Times New Roman"/>
          <w:sz w:val="28"/>
        </w:rPr>
        <w:t>│ + name: str                               │</w:t>
      </w:r>
    </w:p>
    <w:p>
      <w:r>
        <w:rPr>
          <w:rFonts w:ascii="Times New Roman" w:hAnsi="Times New Roman"/>
          <w:sz w:val="28"/>
        </w:rPr>
        <w:t>│ + validate(doc, profile) → List[Issue]    │</w:t>
      </w:r>
    </w:p>
    <w:p>
      <w:r>
        <w:rPr>
          <w:rFonts w:ascii="Times New Roman" w:hAnsi="Times New Roman"/>
          <w:sz w:val="28"/>
        </w:rPr>
        <w:t>│ # create_issue(...) → ValidationIssue     │</w:t>
      </w:r>
    </w:p>
    <w:p>
      <w:r>
        <w:rPr>
          <w:rFonts w:ascii="Times New Roman" w:hAnsi="Times New Roman"/>
          <w:sz w:val="28"/>
        </w:rPr>
        <w:t>└───────────────────────────────────────────┘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b/>
          <w:sz w:val="28"/>
        </w:rPr>
        <w:t>Рисунок 2.3 — Диаграмма классов валидаторов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2.4.2. Базовый класс валидатора</w:t>
      </w:r>
    </w:p>
    <w:p>
      <w:r>
        <w:rPr>
          <w:rFonts w:ascii="Times New Roman" w:hAnsi="Times New Roman"/>
          <w:sz w:val="28"/>
        </w:rPr>
        <w:t>Каждый валидатор наследуется от базового класса BaseValidator, который определяет общий интерфейс:</w:t>
      </w:r>
    </w:p>
    <w:p>
      <w:r>
        <w:rPr>
          <w:rFonts w:ascii="Times New Roman" w:hAnsi="Times New Roman"/>
          <w:sz w:val="28"/>
        </w:rPr>
        <w:t>python</w:t>
      </w:r>
    </w:p>
    <w:p>
      <w:r>
        <w:rPr>
          <w:rFonts w:ascii="Times New Roman" w:hAnsi="Times New Roman"/>
          <w:sz w:val="28"/>
        </w:rPr>
        <w:t>class BaseValidator(ABC):</w:t>
      </w:r>
    </w:p>
    <w:p>
      <w:r>
        <w:rPr>
          <w:rFonts w:ascii="Times New Roman" w:hAnsi="Times New Roman"/>
          <w:sz w:val="28"/>
        </w:rPr>
        <w:t xml:space="preserve">    """Базовый класс для всех валидаторов"""</w:t>
      </w:r>
    </w:p>
    <w:p>
      <w:r>
        <w:rPr>
          <w:rFonts w:ascii="Times New Roman" w:hAnsi="Times New Roman"/>
          <w:sz w:val="28"/>
        </w:rPr>
        <w:t xml:space="preserve">    def __init__(self):</w:t>
      </w:r>
    </w:p>
    <w:p>
      <w:r>
        <w:rPr>
          <w:rFonts w:ascii="Times New Roman" w:hAnsi="Times New Roman"/>
          <w:sz w:val="28"/>
        </w:rPr>
        <w:t xml:space="preserve">        self.name = self.__class__.__name__</w:t>
      </w:r>
    </w:p>
    <w:p>
      <w:r>
        <w:rPr>
          <w:rFonts w:ascii="Times New Roman" w:hAnsi="Times New Roman"/>
          <w:sz w:val="28"/>
        </w:rPr>
        <w:t xml:space="preserve">        self.issues: List[ValidationIssue] = []</w:t>
      </w:r>
    </w:p>
    <w:p>
      <w:r>
        <w:rPr>
          <w:rFonts w:ascii="Times New Roman" w:hAnsi="Times New Roman"/>
          <w:sz w:val="28"/>
        </w:rPr>
        <w:t xml:space="preserve">    @abstractmethod</w:t>
      </w:r>
    </w:p>
    <w:p>
      <w:r>
        <w:rPr>
          <w:rFonts w:ascii="Times New Roman" w:hAnsi="Times New Roman"/>
          <w:sz w:val="28"/>
        </w:rPr>
        <w:t xml:space="preserve">    def validate(self, doc: Document, profile: dict) -&gt; List[ValidationIssue]:</w:t>
      </w:r>
    </w:p>
    <w:p>
      <w:r>
        <w:rPr>
          <w:rFonts w:ascii="Times New Roman" w:hAnsi="Times New Roman"/>
          <w:sz w:val="28"/>
        </w:rPr>
        <w:t xml:space="preserve">        """</w:t>
      </w:r>
    </w:p>
    <w:p>
      <w:r>
        <w:rPr>
          <w:rFonts w:ascii="Times New Roman" w:hAnsi="Times New Roman"/>
          <w:sz w:val="28"/>
        </w:rPr>
        <w:t xml:space="preserve">        Выполнить проверку документа</w:t>
      </w:r>
    </w:p>
    <w:p>
      <w:r>
        <w:rPr>
          <w:rFonts w:ascii="Times New Roman" w:hAnsi="Times New Roman"/>
          <w:sz w:val="28"/>
        </w:rPr>
        <w:t xml:space="preserve">        Args:</w:t>
      </w:r>
    </w:p>
    <w:p>
      <w:r>
        <w:rPr>
          <w:rFonts w:ascii="Times New Roman" w:hAnsi="Times New Roman"/>
          <w:sz w:val="28"/>
        </w:rPr>
        <w:t xml:space="preserve">            doc: Объект документа python-docx</w:t>
      </w:r>
    </w:p>
    <w:p>
      <w:r>
        <w:rPr>
          <w:rFonts w:ascii="Times New Roman" w:hAnsi="Times New Roman"/>
          <w:sz w:val="28"/>
        </w:rPr>
        <w:t xml:space="preserve">            profile: Словарь с параметрами профиля</w:t>
      </w:r>
    </w:p>
    <w:p>
      <w:r>
        <w:rPr>
          <w:rFonts w:ascii="Times New Roman" w:hAnsi="Times New Roman"/>
          <w:sz w:val="28"/>
        </w:rPr>
        <w:t xml:space="preserve">        Returns:</w:t>
      </w:r>
    </w:p>
    <w:p>
      <w:r>
        <w:rPr>
          <w:rFonts w:ascii="Times New Roman" w:hAnsi="Times New Roman"/>
          <w:sz w:val="28"/>
        </w:rPr>
        <w:t xml:space="preserve">            Список найденных проблем</w:t>
      </w:r>
    </w:p>
    <w:p>
      <w:r>
        <w:rPr>
          <w:rFonts w:ascii="Times New Roman" w:hAnsi="Times New Roman"/>
          <w:sz w:val="28"/>
        </w:rPr>
        <w:t xml:space="preserve">        """</w:t>
      </w:r>
    </w:p>
    <w:p>
      <w:r>
        <w:rPr>
          <w:rFonts w:ascii="Times New Roman" w:hAnsi="Times New Roman"/>
          <w:sz w:val="28"/>
        </w:rPr>
        <w:t xml:space="preserve">        pass</w:t>
      </w:r>
    </w:p>
    <w:p>
      <w:r>
        <w:rPr>
          <w:rFonts w:ascii="Times New Roman" w:hAnsi="Times New Roman"/>
          <w:sz w:val="28"/>
        </w:rPr>
        <w:t xml:space="preserve">    def _create_issue(</w:t>
      </w:r>
    </w:p>
    <w:p>
      <w:r>
        <w:rPr>
          <w:rFonts w:ascii="Times New Roman" w:hAnsi="Times New Roman"/>
          <w:sz w:val="28"/>
        </w:rPr>
        <w:t xml:space="preserve">        self,</w:t>
      </w:r>
    </w:p>
    <w:p>
      <w:r>
        <w:rPr>
          <w:rFonts w:ascii="Times New Roman" w:hAnsi="Times New Roman"/>
          <w:sz w:val="28"/>
        </w:rPr>
        <w:t xml:space="preserve">        rule_id: str,</w:t>
      </w:r>
    </w:p>
    <w:p>
      <w:r>
        <w:rPr>
          <w:rFonts w:ascii="Times New Roman" w:hAnsi="Times New Roman"/>
          <w:sz w:val="28"/>
        </w:rPr>
        <w:t xml:space="preserve">        severity: str,</w:t>
      </w:r>
    </w:p>
    <w:p>
      <w:r>
        <w:rPr>
          <w:rFonts w:ascii="Times New Roman" w:hAnsi="Times New Roman"/>
          <w:sz w:val="28"/>
        </w:rPr>
        <w:t xml:space="preserve">        description: str,</w:t>
      </w:r>
    </w:p>
    <w:p>
      <w:r>
        <w:rPr>
          <w:rFonts w:ascii="Times New Roman" w:hAnsi="Times New Roman"/>
          <w:sz w:val="28"/>
        </w:rPr>
        <w:t xml:space="preserve">        position: dict = None,</w:t>
      </w:r>
    </w:p>
    <w:p>
      <w:r>
        <w:rPr>
          <w:rFonts w:ascii="Times New Roman" w:hAnsi="Times New Roman"/>
          <w:sz w:val="28"/>
        </w:rPr>
        <w:t xml:space="preserve">        can_autocorrect: bool = False,</w:t>
      </w:r>
    </w:p>
    <w:p>
      <w:r>
        <w:rPr>
          <w:rFonts w:ascii="Times New Roman" w:hAnsi="Times New Roman"/>
          <w:sz w:val="28"/>
        </w:rPr>
        <w:t xml:space="preserve">        suggestion: str = None</w:t>
      </w:r>
    </w:p>
    <w:p>
      <w:r>
        <w:rPr>
          <w:rFonts w:ascii="Times New Roman" w:hAnsi="Times New Roman"/>
          <w:sz w:val="28"/>
        </w:rPr>
        <w:t xml:space="preserve">    ) -&gt; ValidationIssue:</w:t>
      </w:r>
    </w:p>
    <w:p>
      <w:r>
        <w:rPr>
          <w:rFonts w:ascii="Times New Roman" w:hAnsi="Times New Roman"/>
          <w:sz w:val="28"/>
        </w:rPr>
        <w:t xml:space="preserve">        """Создать объект проблемы"""</w:t>
      </w:r>
    </w:p>
    <w:p>
      <w:r>
        <w:rPr>
          <w:rFonts w:ascii="Times New Roman" w:hAnsi="Times New Roman"/>
          <w:sz w:val="28"/>
        </w:rPr>
        <w:t xml:space="preserve">        return ValidationIssue(</w:t>
      </w:r>
    </w:p>
    <w:p>
      <w:r>
        <w:rPr>
          <w:rFonts w:ascii="Times New Roman" w:hAnsi="Times New Roman"/>
          <w:sz w:val="28"/>
        </w:rPr>
        <w:t xml:space="preserve">            validator=self.name,</w:t>
      </w:r>
    </w:p>
    <w:p>
      <w:r>
        <w:rPr>
          <w:rFonts w:ascii="Times New Roman" w:hAnsi="Times New Roman"/>
          <w:sz w:val="28"/>
        </w:rPr>
        <w:t xml:space="preserve">            rule_id=rule_id,</w:t>
      </w:r>
    </w:p>
    <w:p>
      <w:r>
        <w:rPr>
          <w:rFonts w:ascii="Times New Roman" w:hAnsi="Times New Roman"/>
          <w:sz w:val="28"/>
        </w:rPr>
        <w:t xml:space="preserve">            severity=severity,</w:t>
      </w:r>
    </w:p>
    <w:p>
      <w:r>
        <w:rPr>
          <w:rFonts w:ascii="Times New Roman" w:hAnsi="Times New Roman"/>
          <w:sz w:val="28"/>
        </w:rPr>
        <w:t xml:space="preserve">            description=description,</w:t>
      </w:r>
    </w:p>
    <w:p>
      <w:r>
        <w:rPr>
          <w:rFonts w:ascii="Times New Roman" w:hAnsi="Times New Roman"/>
          <w:sz w:val="28"/>
        </w:rPr>
        <w:t xml:space="preserve">            position=position or {},</w:t>
      </w:r>
    </w:p>
    <w:p>
      <w:r>
        <w:rPr>
          <w:rFonts w:ascii="Times New Roman" w:hAnsi="Times New Roman"/>
          <w:sz w:val="28"/>
        </w:rPr>
        <w:t xml:space="preserve">            can_autocorrect=can_autocorrect,</w:t>
      </w:r>
    </w:p>
    <w:p>
      <w:r>
        <w:rPr>
          <w:rFonts w:ascii="Times New Roman" w:hAnsi="Times New Roman"/>
          <w:sz w:val="28"/>
        </w:rPr>
        <w:t xml:space="preserve">            suggestion=suggestion</w:t>
      </w:r>
    </w:p>
    <w:p>
      <w:r>
        <w:rPr>
          <w:rFonts w:ascii="Times New Roman" w:hAnsi="Times New Roman"/>
          <w:sz w:val="28"/>
        </w:rPr>
        <w:t xml:space="preserve">        )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2.4.3. Система валидаторов</w:t>
      </w:r>
    </w:p>
    <w:p>
      <w:r>
        <w:rPr>
          <w:rFonts w:ascii="Times New Roman" w:hAnsi="Times New Roman"/>
          <w:sz w:val="28"/>
        </w:rPr>
        <w:t>Программный комплекс включает 10 валидаторов, обеспечивающих проверку 19 требований ГОСТ 7.32-2017:</w:t>
      </w:r>
    </w:p>
    <w:p>
      <w:r>
        <w:rPr>
          <w:rFonts w:ascii="Times New Roman" w:hAnsi="Times New Roman"/>
          <w:b/>
          <w:sz w:val="28"/>
        </w:rPr>
        <w:t>Таблица 2.11 — Реестр валидаторов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Валидатор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Правила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StructureValidator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13, 28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структуры документа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FontValidator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1, 2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шрифтов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MarginValidator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3, 8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полей страницы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ParagraphValidator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4, 5, 9, 11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параграфов и интервалов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HeadingValidator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13, 15, 16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заголовков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BibliographyValidator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списка литературы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TableValidator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19, 21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таблиц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FormulaValidator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17, 18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формул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ImageValidator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изображений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AppendixValidator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22, 23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Проверка приложений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2.4.4. Алгоритм работы Validation Engine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Алгоритм 1: Валидация документа</w:t>
      </w:r>
    </w:p>
    <w:p>
      <w:r>
        <w:rPr>
          <w:rFonts w:ascii="Times New Roman" w:hAnsi="Times New Roman"/>
          <w:sz w:val="28"/>
        </w:rPr>
        <w:t>Вход: doc (Document), profile (dict)</w:t>
      </w:r>
    </w:p>
    <w:p>
      <w:r>
        <w:rPr>
          <w:rFonts w:ascii="Times New Roman" w:hAnsi="Times New Roman"/>
          <w:sz w:val="28"/>
        </w:rPr>
        <w:t>Выход: ValidationResult</w:t>
      </w:r>
    </w:p>
    <w:p>
      <w:r>
        <w:rPr>
          <w:rFonts w:ascii="Times New Roman" w:hAnsi="Times New Roman"/>
          <w:sz w:val="28"/>
        </w:rPr>
        <w:t>1.  result ← new ValidationResult()</w:t>
      </w:r>
    </w:p>
    <w:p>
      <w:r>
        <w:rPr>
          <w:rFonts w:ascii="Times New Roman" w:hAnsi="Times New Roman"/>
          <w:sz w:val="28"/>
        </w:rPr>
        <w:t>2.  issues ← []</w:t>
      </w:r>
    </w:p>
    <w:p>
      <w:r>
        <w:rPr>
          <w:rFonts w:ascii="Times New Roman" w:hAnsi="Times New Roman"/>
          <w:sz w:val="28"/>
        </w:rPr>
        <w:t>3.  start_time ← current_time()</w:t>
      </w:r>
    </w:p>
    <w:p>
      <w:r>
        <w:rPr>
          <w:rFonts w:ascii="Times New Roman" w:hAnsi="Times New Roman"/>
          <w:sz w:val="28"/>
        </w:rPr>
        <w:t xml:space="preserve">4.  </w:t>
      </w:r>
    </w:p>
    <w:p>
      <w:r>
        <w:rPr>
          <w:rFonts w:ascii="Times New Roman" w:hAnsi="Times New Roman"/>
          <w:sz w:val="28"/>
        </w:rPr>
        <w:t>5.  ДЛЯ КАЖДОГО validator В validators:</w:t>
      </w:r>
    </w:p>
    <w:p>
      <w:r>
        <w:rPr>
          <w:rFonts w:ascii="Times New Roman" w:hAnsi="Times New Roman"/>
          <w:sz w:val="28"/>
        </w:rPr>
        <w:t>6.      ПРОФИЛЬ_ПРОВЕРКИ ← profile.get(validator.type)</w:t>
      </w:r>
    </w:p>
    <w:p>
      <w:r>
        <w:rPr>
          <w:rFonts w:ascii="Times New Roman" w:hAnsi="Times New Roman"/>
          <w:sz w:val="28"/>
        </w:rPr>
        <w:t>7.      ЕСЛИ ПРОФИЛЬ_ПРОВЕРКИ существует:</w:t>
      </w:r>
    </w:p>
    <w:p>
      <w:r>
        <w:rPr>
          <w:rFonts w:ascii="Times New Roman" w:hAnsi="Times New Roman"/>
          <w:sz w:val="28"/>
        </w:rPr>
        <w:t>8.          НАЙДЕННЫЕ ← validator.validate(doc, ПРОФИЛЬ_ПРОВЕРКИ)</w:t>
      </w:r>
    </w:p>
    <w:p>
      <w:r>
        <w:rPr>
          <w:rFonts w:ascii="Times New Roman" w:hAnsi="Times New Roman"/>
          <w:sz w:val="28"/>
        </w:rPr>
        <w:t>9.          issues.extend(НАЙДЕННЫЕ)</w:t>
      </w:r>
    </w:p>
    <w:p>
      <w:r>
        <w:rPr>
          <w:rFonts w:ascii="Times New Roman" w:hAnsi="Times New Roman"/>
          <w:sz w:val="28"/>
        </w:rPr>
        <w:t xml:space="preserve">10. </w:t>
      </w:r>
    </w:p>
    <w:p>
      <w:r>
        <w:rPr>
          <w:rFonts w:ascii="Times New Roman" w:hAnsi="Times New Roman"/>
          <w:sz w:val="28"/>
        </w:rPr>
        <w:t>11. result.issues ← issues</w:t>
      </w:r>
    </w:p>
    <w:p>
      <w:r>
        <w:rPr>
          <w:rFonts w:ascii="Times New Roman" w:hAnsi="Times New Roman"/>
          <w:sz w:val="28"/>
        </w:rPr>
        <w:t>12. result.score ← calculate_score(issues)</w:t>
      </w:r>
    </w:p>
    <w:p>
      <w:r>
        <w:rPr>
          <w:rFonts w:ascii="Times New Roman" w:hAnsi="Times New Roman"/>
          <w:sz w:val="28"/>
        </w:rPr>
        <w:t>13. result.total_issues ← len(issues)</w:t>
      </w:r>
    </w:p>
    <w:p>
      <w:r>
        <w:rPr>
          <w:rFonts w:ascii="Times New Roman" w:hAnsi="Times New Roman"/>
          <w:sz w:val="28"/>
        </w:rPr>
        <w:t>14. result.critical_issues ← count_by_severity(issues, 'critical')</w:t>
      </w:r>
    </w:p>
    <w:p>
      <w:r>
        <w:rPr>
          <w:rFonts w:ascii="Times New Roman" w:hAnsi="Times New Roman"/>
          <w:sz w:val="28"/>
        </w:rPr>
        <w:t>15. result.processing_time ← current_time() - start_time</w:t>
      </w:r>
    </w:p>
    <w:p>
      <w:r>
        <w:rPr>
          <w:rFonts w:ascii="Times New Roman" w:hAnsi="Times New Roman"/>
          <w:sz w:val="28"/>
        </w:rPr>
        <w:t>16.</w:t>
      </w:r>
    </w:p>
    <w:p>
      <w:r>
        <w:rPr>
          <w:rFonts w:ascii="Times New Roman" w:hAnsi="Times New Roman"/>
          <w:sz w:val="28"/>
        </w:rPr>
        <w:t>17. ВЕРНУТЬ result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2.4.5. Система оценки документа</w:t>
      </w:r>
    </w:p>
    <w:p>
      <w:r>
        <w:rPr>
          <w:rFonts w:ascii="Times New Roman" w:hAnsi="Times New Roman"/>
          <w:sz w:val="28"/>
        </w:rPr>
        <w:t>Оценка соответствия документа требованиям рассчитывается по формуле: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Score = 100 × (1 - weighted_issues / max_possible_issues)</w:t>
      </w:r>
    </w:p>
    <w:p>
      <w:r>
        <w:rPr>
          <w:rFonts w:ascii="Times New Roman" w:hAnsi="Times New Roman"/>
          <w:sz w:val="28"/>
        </w:rPr>
        <w:t>где:</w:t>
      </w:r>
    </w:p>
    <w:p>
      <w:r>
        <w:rPr>
          <w:rFonts w:ascii="Times New Roman" w:hAnsi="Times New Roman"/>
          <w:sz w:val="28"/>
        </w:rPr>
        <w:t>- weighted_issues = Σ (issues[severity] × weight[severity])</w:t>
      </w:r>
    </w:p>
    <w:p>
      <w:r>
        <w:rPr>
          <w:rFonts w:ascii="Times New Roman" w:hAnsi="Times New Roman"/>
          <w:sz w:val="28"/>
        </w:rPr>
        <w:t>- weight[critical] = 10</w:t>
      </w:r>
    </w:p>
    <w:p>
      <w:r>
        <w:rPr>
          <w:rFonts w:ascii="Times New Roman" w:hAnsi="Times New Roman"/>
          <w:sz w:val="28"/>
        </w:rPr>
        <w:t>- weight[error] = 5</w:t>
      </w:r>
    </w:p>
    <w:p>
      <w:r>
        <w:rPr>
          <w:rFonts w:ascii="Times New Roman" w:hAnsi="Times New Roman"/>
          <w:sz w:val="28"/>
        </w:rPr>
        <w:t>- weight[warning] = 2</w:t>
      </w:r>
    </w:p>
    <w:p>
      <w:r>
        <w:rPr>
          <w:rFonts w:ascii="Times New Roman" w:hAnsi="Times New Roman"/>
          <w:sz w:val="28"/>
        </w:rPr>
        <w:t>- weight[info] = 1</w:t>
      </w:r>
    </w:p>
    <w:p>
      <w:r>
        <w:rPr>
          <w:rFonts w:ascii="Times New Roman" w:hAnsi="Times New Roman"/>
          <w:sz w:val="28"/>
        </w:rPr>
        <w:t>- max_possible_issues = 100 (нормализующий коэффициент)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Шкала оценки: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90-100</w:t>
      </w:r>
      <w:r>
        <w:rPr>
          <w:rFonts w:ascii="Times New Roman" w:hAnsi="Times New Roman"/>
          <w:sz w:val="28"/>
        </w:rPr>
        <w:t>: Документ соответствует требованиям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70-89</w:t>
      </w:r>
      <w:r>
        <w:rPr>
          <w:rFonts w:ascii="Times New Roman" w:hAnsi="Times New Roman"/>
          <w:sz w:val="28"/>
        </w:rPr>
        <w:t>: Документ требует незначительных исправлений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50-69</w:t>
      </w:r>
      <w:r>
        <w:rPr>
          <w:rFonts w:ascii="Times New Roman" w:hAnsi="Times New Roman"/>
          <w:sz w:val="28"/>
        </w:rPr>
        <w:t>: Документ требует существенных исправлений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&lt; 50</w:t>
      </w:r>
      <w:r>
        <w:rPr>
          <w:rFonts w:ascii="Times New Roman" w:hAnsi="Times New Roman"/>
          <w:sz w:val="28"/>
        </w:rPr>
        <w:t>: Документ требует значительной доработки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2.5. Проектирование подсистемы автокоррекции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2.5.1. Архитектура корректоров</w:t>
      </w:r>
    </w:p>
    <w:p>
      <w:r>
        <w:rPr>
          <w:rFonts w:ascii="Times New Roman" w:hAnsi="Times New Roman"/>
          <w:sz w:val="28"/>
        </w:rPr>
        <w:t>Подсистема автокоррекции предназначена для автоматического исправления обнаруженных ошибок форматирования. Корректоры реализованы как отдельные классы, взаимодействующие с документом через python-docx API.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┌──────────────────────────────────────────────┐</w:t>
      </w:r>
    </w:p>
    <w:p>
      <w:r>
        <w:rPr>
          <w:rFonts w:ascii="Times New Roman" w:hAnsi="Times New Roman"/>
          <w:sz w:val="28"/>
        </w:rPr>
        <w:t>│           CorrectionService                   │</w:t>
      </w:r>
    </w:p>
    <w:p>
      <w:r>
        <w:rPr>
          <w:rFonts w:ascii="Times New Roman" w:hAnsi="Times New Roman"/>
          <w:sz w:val="28"/>
        </w:rPr>
        <w:t>├──────────────────────────────────────────────┤</w:t>
      </w:r>
    </w:p>
    <w:p>
      <w:r>
        <w:rPr>
          <w:rFonts w:ascii="Times New Roman" w:hAnsi="Times New Roman"/>
          <w:sz w:val="28"/>
        </w:rPr>
        <w:t>│  + correct_document(doc, issues) → Document   │</w:t>
      </w:r>
    </w:p>
    <w:p>
      <w:r>
        <w:rPr>
          <w:rFonts w:ascii="Times New Roman" w:hAnsi="Times New Roman"/>
          <w:sz w:val="28"/>
        </w:rPr>
        <w:t>│  + correct_issue(doc, issue) → bool          │</w:t>
      </w:r>
    </w:p>
    <w:p>
      <w:r>
        <w:rPr>
          <w:rFonts w:ascii="Times New Roman" w:hAnsi="Times New Roman"/>
          <w:sz w:val="28"/>
        </w:rPr>
        <w:t>└────────────────────┬─────────────────────────┘</w:t>
      </w:r>
    </w:p>
    <w:p>
      <w:r>
        <w:rPr>
          <w:rFonts w:ascii="Times New Roman" w:hAnsi="Times New Roman"/>
          <w:sz w:val="28"/>
        </w:rPr>
        <w:t xml:space="preserve">                     │</w:t>
      </w:r>
    </w:p>
    <w:p>
      <w:r>
        <w:rPr>
          <w:rFonts w:ascii="Times New Roman" w:hAnsi="Times New Roman"/>
          <w:sz w:val="28"/>
        </w:rPr>
        <w:t xml:space="preserve">     ┌───────────────┼───────────────┐</w:t>
      </w:r>
    </w:p>
    <w:p>
      <w:r>
        <w:rPr>
          <w:rFonts w:ascii="Times New Roman" w:hAnsi="Times New Roman"/>
          <w:sz w:val="28"/>
        </w:rPr>
        <w:t xml:space="preserve">     ▼               ▼               ▼</w:t>
      </w:r>
    </w:p>
    <w:p>
      <w:r>
        <w:rPr>
          <w:rFonts w:ascii="Times New Roman" w:hAnsi="Times New Roman"/>
          <w:sz w:val="28"/>
        </w:rPr>
        <w:t>┌─────────┐    ┌───────────┐    ┌─────────────┐</w:t>
      </w:r>
    </w:p>
    <w:p>
      <w:r>
        <w:rPr>
          <w:rFonts w:ascii="Times New Roman" w:hAnsi="Times New Roman"/>
          <w:sz w:val="28"/>
        </w:rPr>
        <w:t>│  Font   │    │  Margin   │    │  Spacing    │</w:t>
      </w:r>
    </w:p>
    <w:p>
      <w:r>
        <w:rPr>
          <w:rFonts w:ascii="Times New Roman" w:hAnsi="Times New Roman"/>
          <w:sz w:val="28"/>
        </w:rPr>
        <w:t>│Corrector│    │ Corrector │    │  Corrector  │</w:t>
      </w:r>
    </w:p>
    <w:p>
      <w:r>
        <w:rPr>
          <w:rFonts w:ascii="Times New Roman" w:hAnsi="Times New Roman"/>
          <w:sz w:val="28"/>
        </w:rPr>
        <w:t>└─────────┘    └───────────┘    └─────────────┘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b/>
          <w:sz w:val="28"/>
        </w:rPr>
        <w:t>Рисунок 2.4 — Архитектура подсистемы автокоррекции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2.5.2. Принципы работы корректоров</w:t>
      </w:r>
    </w:p>
    <w:p>
      <w:r>
        <w:rPr>
          <w:rFonts w:ascii="Times New Roman" w:hAnsi="Times New Roman"/>
          <w:sz w:val="28"/>
        </w:rPr>
        <w:t>При автокоррекции соблюдаются следующие принципы:</w:t>
      </w:r>
    </w:p>
    <w:p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Сохранение содержания.</w:t>
      </w:r>
      <w:r>
        <w:rPr>
          <w:rFonts w:ascii="Times New Roman" w:hAnsi="Times New Roman"/>
          <w:sz w:val="28"/>
        </w:rPr>
        <w:t xml:space="preserve"> Текст документа не изменяется, исправляется только форматирование.</w:t>
      </w:r>
    </w:p>
    <w:p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Обратимость операций.</w:t>
      </w:r>
      <w:r>
        <w:rPr>
          <w:rFonts w:ascii="Times New Roman" w:hAnsi="Times New Roman"/>
          <w:sz w:val="28"/>
        </w:rPr>
        <w:t xml:space="preserve"> Каждое исправление документируется для возможности отката.</w:t>
      </w:r>
    </w:p>
    <w:p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Последовательное применение.</w:t>
      </w:r>
      <w:r>
        <w:rPr>
          <w:rFonts w:ascii="Times New Roman" w:hAnsi="Times New Roman"/>
          <w:sz w:val="28"/>
        </w:rPr>
        <w:t xml:space="preserve"> Исправления применяются в определённом порядке для минимизации конфликтов.</w:t>
      </w:r>
    </w:p>
    <w:p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Валидация результата.</w:t>
      </w:r>
      <w:r>
        <w:rPr>
          <w:rFonts w:ascii="Times New Roman" w:hAnsi="Times New Roman"/>
          <w:sz w:val="28"/>
        </w:rPr>
        <w:t xml:space="preserve"> После исправлений выполняется повторная проверка.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2.5.3. Поддерживаемые операции коррекции</w:t>
      </w:r>
    </w:p>
    <w:p>
      <w:r>
        <w:rPr>
          <w:rFonts w:ascii="Times New Roman" w:hAnsi="Times New Roman"/>
          <w:b/>
          <w:sz w:val="28"/>
        </w:rPr>
        <w:t>Таблица 2.12 — Операции автокоррекции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Операция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Валидатор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Пример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Изменение шрифта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FontValidator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Arial → Times New Roman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Изменение размера шрифта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FontValidator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11pt → 14pt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Установка межстрочного интервала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ParagraphValidator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1.0 → 1.5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Установка абзацного отступа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ParagraphValidator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0 → 1.25 см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Выравнивание текста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ParagraphValidator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По левому краю → По ширине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Изменение полей страницы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MarginValidator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Левое 2.5 см → 3.0 см</w:t>
            </w:r>
          </w:p>
        </w:tc>
      </w:tr>
    </w:tbl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2.6. Безопасность системы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2.6.1. Аутентификация и авторизация</w:t>
      </w:r>
    </w:p>
    <w:p>
      <w:r>
        <w:rPr>
          <w:rFonts w:ascii="Times New Roman" w:hAnsi="Times New Roman"/>
          <w:sz w:val="28"/>
        </w:rPr>
        <w:t>Система аутентификации реализована на основе JWT (JSON Web Tokens). При успешной авторизации пользователю выдаётся пара токенов: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Access token</w:t>
      </w:r>
      <w:r>
        <w:rPr>
          <w:rFonts w:ascii="Times New Roman" w:hAnsi="Times New Roman"/>
          <w:sz w:val="28"/>
        </w:rPr>
        <w:t xml:space="preserve"> — используется для авторизации запросов, срок жизни: 15 минут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Refresh token</w:t>
      </w:r>
      <w:r>
        <w:rPr>
          <w:rFonts w:ascii="Times New Roman" w:hAnsi="Times New Roman"/>
          <w:sz w:val="28"/>
        </w:rPr>
        <w:t xml:space="preserve"> — используется для обновления access token, срок жизни: 7 дней</w:t>
      </w:r>
    </w:p>
    <w:p>
      <w:r>
        <w:rPr>
          <w:rFonts w:ascii="Times New Roman" w:hAnsi="Times New Roman"/>
          <w:b/>
          <w:sz w:val="28"/>
        </w:rPr>
        <w:t>Структура JWT:</w:t>
      </w:r>
    </w:p>
    <w:p>
      <w:r>
        <w:rPr>
          <w:rFonts w:ascii="Times New Roman" w:hAnsi="Times New Roman"/>
          <w:sz w:val="28"/>
        </w:rPr>
        <w:t>json</w:t>
      </w:r>
    </w:p>
    <w:p>
      <w:r>
        <w:rPr>
          <w:rFonts w:ascii="Times New Roman" w:hAnsi="Times New Roman"/>
          <w:sz w:val="28"/>
        </w:rPr>
        <w:t>{</w:t>
      </w:r>
    </w:p>
    <w:p>
      <w:r>
        <w:rPr>
          <w:rFonts w:ascii="Times New Roman" w:hAnsi="Times New Roman"/>
          <w:sz w:val="28"/>
        </w:rPr>
        <w:t xml:space="preserve">  "header": {</w:t>
      </w:r>
    </w:p>
    <w:p>
      <w:r>
        <w:rPr>
          <w:rFonts w:ascii="Times New Roman" w:hAnsi="Times New Roman"/>
          <w:sz w:val="28"/>
        </w:rPr>
        <w:t xml:space="preserve">    "alg": "HS256",</w:t>
      </w:r>
    </w:p>
    <w:p>
      <w:r>
        <w:rPr>
          <w:rFonts w:ascii="Times New Roman" w:hAnsi="Times New Roman"/>
          <w:sz w:val="28"/>
        </w:rPr>
        <w:t xml:space="preserve">    "typ": "JWT"</w:t>
      </w:r>
    </w:p>
    <w:p>
      <w:r>
        <w:rPr>
          <w:rFonts w:ascii="Times New Roman" w:hAnsi="Times New Roman"/>
          <w:sz w:val="28"/>
        </w:rPr>
        <w:t xml:space="preserve">  },</w:t>
      </w:r>
    </w:p>
    <w:p>
      <w:r>
        <w:rPr>
          <w:rFonts w:ascii="Times New Roman" w:hAnsi="Times New Roman"/>
          <w:sz w:val="28"/>
        </w:rPr>
        <w:t xml:space="preserve">  "payload": {</w:t>
      </w:r>
    </w:p>
    <w:p>
      <w:r>
        <w:rPr>
          <w:rFonts w:ascii="Times New Roman" w:hAnsi="Times New Roman"/>
          <w:sz w:val="28"/>
        </w:rPr>
        <w:t xml:space="preserve">    "sub": "user_id",</w:t>
      </w:r>
    </w:p>
    <w:p>
      <w:r>
        <w:rPr>
          <w:rFonts w:ascii="Times New Roman" w:hAnsi="Times New Roman"/>
          <w:sz w:val="28"/>
        </w:rPr>
        <w:t xml:space="preserve">    "email": "user@example.com",</w:t>
      </w:r>
    </w:p>
    <w:p>
      <w:r>
        <w:rPr>
          <w:rFonts w:ascii="Times New Roman" w:hAnsi="Times New Roman"/>
          <w:sz w:val="28"/>
        </w:rPr>
        <w:t xml:space="preserve">    "role": "user",</w:t>
      </w:r>
    </w:p>
    <w:p>
      <w:r>
        <w:rPr>
          <w:rFonts w:ascii="Times New Roman" w:hAnsi="Times New Roman"/>
          <w:sz w:val="28"/>
        </w:rPr>
        <w:t xml:space="preserve">    "iat": 1677654321,</w:t>
      </w:r>
    </w:p>
    <w:p>
      <w:r>
        <w:rPr>
          <w:rFonts w:ascii="Times New Roman" w:hAnsi="Times New Roman"/>
          <w:sz w:val="28"/>
        </w:rPr>
        <w:t xml:space="preserve">    "exp": 1677655221</w:t>
      </w:r>
    </w:p>
    <w:p>
      <w:r>
        <w:rPr>
          <w:rFonts w:ascii="Times New Roman" w:hAnsi="Times New Roman"/>
          <w:sz w:val="28"/>
        </w:rPr>
        <w:t xml:space="preserve">  }</w:t>
      </w:r>
    </w:p>
    <w:p>
      <w:r>
        <w:rPr>
          <w:rFonts w:ascii="Times New Roman" w:hAnsi="Times New Roman"/>
          <w:sz w:val="28"/>
        </w:rPr>
        <w:t>}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2.6.2. Защита от атак</w:t>
      </w:r>
    </w:p>
    <w:p>
      <w:r>
        <w:rPr>
          <w:rFonts w:ascii="Times New Roman" w:hAnsi="Times New Roman"/>
          <w:sz w:val="28"/>
        </w:rPr>
        <w:t>Для защиты системы реализованы следующие меры:</w:t>
      </w:r>
    </w:p>
    <w:p>
      <w:r>
        <w:rPr>
          <w:rFonts w:ascii="Times New Roman" w:hAnsi="Times New Roman"/>
          <w:b/>
          <w:sz w:val="28"/>
        </w:rPr>
        <w:t>Rate limiting.</w:t>
      </w:r>
      <w:r>
        <w:rPr>
          <w:rFonts w:ascii="Times New Roman" w:hAnsi="Times New Roman"/>
          <w:sz w:val="28"/>
        </w:rPr>
        <w:t xml:space="preserve"> Ограничение количества запросов с одного IP адреса:</w:t>
      </w:r>
    </w:p>
    <w:p>
      <w:r>
        <w:rPr>
          <w:rFonts w:ascii="Times New Roman" w:hAnsi="Times New Roman"/>
          <w:sz w:val="28"/>
        </w:rPr>
        <w:t>- Аутентификация: 5 попыток за 15 минут</w:t>
      </w:r>
    </w:p>
    <w:p>
      <w:r>
        <w:rPr>
          <w:rFonts w:ascii="Times New Roman" w:hAnsi="Times New Roman"/>
          <w:sz w:val="28"/>
        </w:rPr>
        <w:t>- API endpoints: 100 запросов за минуту</w:t>
      </w:r>
    </w:p>
    <w:p>
      <w:r>
        <w:rPr>
          <w:rFonts w:ascii="Times New Roman" w:hAnsi="Times New Roman"/>
          <w:b/>
          <w:sz w:val="28"/>
        </w:rPr>
        <w:t>Валидация входных данных.</w:t>
      </w:r>
      <w:r>
        <w:rPr>
          <w:rFonts w:ascii="Times New Roman" w:hAnsi="Times New Roman"/>
          <w:sz w:val="28"/>
        </w:rPr>
        <w:t xml:space="preserve"> Все входные данные проверяются на соответствие ожидаемому формату с использованием схем валидации.</w:t>
      </w:r>
    </w:p>
    <w:p>
      <w:r>
        <w:rPr>
          <w:rFonts w:ascii="Times New Roman" w:hAnsi="Times New Roman"/>
          <w:b/>
          <w:sz w:val="28"/>
        </w:rPr>
        <w:t>Защита заголовков.</w:t>
      </w:r>
      <w:r>
        <w:rPr>
          <w:rFonts w:ascii="Times New Roman" w:hAnsi="Times New Roman"/>
          <w:sz w:val="28"/>
        </w:rPr>
        <w:t xml:space="preserve"> Настроены security headers:</w:t>
      </w:r>
    </w:p>
    <w:p>
      <w:r>
        <w:rPr>
          <w:rFonts w:ascii="Times New Roman" w:hAnsi="Times New Roman"/>
          <w:sz w:val="28"/>
        </w:rPr>
        <w:t>- X-Content-Type-Options: nosniff</w:t>
      </w:r>
    </w:p>
    <w:p>
      <w:r>
        <w:rPr>
          <w:rFonts w:ascii="Times New Roman" w:hAnsi="Times New Roman"/>
          <w:sz w:val="28"/>
        </w:rPr>
        <w:t>- X-Frame-Options: DENY</w:t>
      </w:r>
    </w:p>
    <w:p>
      <w:r>
        <w:rPr>
          <w:rFonts w:ascii="Times New Roman" w:hAnsi="Times New Roman"/>
          <w:sz w:val="28"/>
        </w:rPr>
        <w:t>- X-XSS-Protection: 1; mode=block</w:t>
      </w:r>
    </w:p>
    <w:p>
      <w:r>
        <w:rPr>
          <w:rFonts w:ascii="Times New Roman" w:hAnsi="Times New Roman"/>
          <w:sz w:val="28"/>
        </w:rPr>
        <w:t>- Strict-Transport-Security: max-age=31536000</w:t>
      </w:r>
    </w:p>
    <w:p>
      <w:r>
        <w:rPr>
          <w:rFonts w:ascii="Times New Roman" w:hAnsi="Times New Roman"/>
          <w:b/>
          <w:sz w:val="28"/>
        </w:rPr>
        <w:t>Шифрование паролей.</w:t>
      </w:r>
      <w:r>
        <w:rPr>
          <w:rFonts w:ascii="Times New Roman" w:hAnsi="Times New Roman"/>
          <w:sz w:val="28"/>
        </w:rPr>
        <w:t xml:space="preserve"> Пароли хешируются с использованием алгоритма bcrypt с солью.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2.7. Выводы по главе 2</w:t>
      </w:r>
    </w:p>
    <w:p>
      <w:r>
        <w:rPr>
          <w:rFonts w:ascii="Times New Roman" w:hAnsi="Times New Roman"/>
          <w:sz w:val="28"/>
        </w:rPr>
        <w:t>Во второй главе представлено проектирование программного комплекса CURSA.</w:t>
      </w:r>
    </w:p>
    <w:p>
      <w:r>
        <w:rPr>
          <w:rFonts w:ascii="Times New Roman" w:hAnsi="Times New Roman"/>
          <w:sz w:val="28"/>
        </w:rPr>
        <w:t>Разработана общая архитектура системы на основе клиент-серверной модели с разделением на frontend (React) и backend (Flask). Определена структура компонентов и взаимодействие между ними.</w:t>
      </w:r>
    </w:p>
    <w:p>
      <w:r>
        <w:rPr>
          <w:rFonts w:ascii="Times New Roman" w:hAnsi="Times New Roman"/>
          <w:sz w:val="28"/>
        </w:rPr>
        <w:t>Спроектирована база данных с пятью основными таблицами: users, documents, profiles, validation_results, issues. Создана физическая модель данных для PostgreSQL с оптимизированными индексами.</w:t>
      </w:r>
    </w:p>
    <w:p>
      <w:r>
        <w:rPr>
          <w:rFonts w:ascii="Times New Roman" w:hAnsi="Times New Roman"/>
          <w:sz w:val="28"/>
        </w:rPr>
        <w:t>Разработано REST API с эндпоинтами для аутентификации, работы с документами и управления профилями. Определена единая структура запросов и ответов.</w:t>
      </w:r>
    </w:p>
    <w:p>
      <w:r>
        <w:rPr>
          <w:rFonts w:ascii="Times New Roman" w:hAnsi="Times New Roman"/>
          <w:sz w:val="28"/>
        </w:rPr>
        <w:t>Представлена архитектура подсистемы валидации с 10 валидаторами, обеспечивающими проверку 19 требований ГОСТ 7.32-2017. Описан алгоритм работы Validation Engine и система оценки документа.</w:t>
      </w:r>
    </w:p>
    <w:p>
      <w:r>
        <w:rPr>
          <w:rFonts w:ascii="Times New Roman" w:hAnsi="Times New Roman"/>
          <w:sz w:val="28"/>
        </w:rPr>
        <w:t>Спроектирована подсистема автокоррекции для автоматического исправления ошибок форматирования.</w:t>
      </w:r>
    </w:p>
    <w:p>
      <w:r>
        <w:rPr>
          <w:rFonts w:ascii="Times New Roman" w:hAnsi="Times New Roman"/>
          <w:sz w:val="28"/>
        </w:rPr>
        <w:t>Определены меры безопасности системы, включая аутентификацию на основе JWT, rate limiting и защиту от типовых атак.</w:t>
      </w:r>
    </w:p>
    <w:p>
      <w:r>
        <w:rPr>
          <w:rFonts w:ascii="Times New Roman" w:hAnsi="Times New Roman"/>
          <w:sz w:val="28"/>
        </w:rPr>
        <w:t>---</w:t>
      </w:r>
    </w:p>
    <w:p>
      <w:r>
        <w:rPr>
          <w:rFonts w:ascii="Times New Roman" w:hAnsi="Times New Roman"/>
          <w:sz w:val="28"/>
        </w:rPr>
        <w:t>*(Продолжение следует: Глава 3. Реализация и тестирование)*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ГЛАВА 3. РЕАЛИЗАЦИЯ И ТЕСТИРОВАНИЕ ПРОГРАММНОГО КОМПЛЕКСА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3.1. Реализация серверной части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3.1.1. Структура приложения Flask</w:t>
      </w:r>
    </w:p>
    <w:p>
      <w:r>
        <w:rPr>
          <w:rFonts w:ascii="Times New Roman" w:hAnsi="Times New Roman"/>
          <w:sz w:val="28"/>
        </w:rPr>
        <w:t>Серверная часть программного комплекса реализована на Python с использованием веб-фреймворка Flask. Инициализация приложения выполняется в файле backend/app/__init__.py:</w:t>
      </w:r>
    </w:p>
    <w:p>
      <w:r>
        <w:rPr>
          <w:rFonts w:ascii="Times New Roman" w:hAnsi="Times New Roman"/>
          <w:sz w:val="28"/>
        </w:rPr>
        <w:t>python</w:t>
      </w:r>
    </w:p>
    <w:p>
      <w:r>
        <w:rPr>
          <w:rFonts w:ascii="Times New Roman" w:hAnsi="Times New Roman"/>
          <w:sz w:val="28"/>
        </w:rPr>
        <w:t>from flask import Flask</w:t>
      </w:r>
    </w:p>
    <w:p>
      <w:r>
        <w:rPr>
          <w:rFonts w:ascii="Times New Roman" w:hAnsi="Times New Roman"/>
          <w:sz w:val="28"/>
        </w:rPr>
        <w:t>from flask_sqlalchemy import SQLAlchemy</w:t>
      </w:r>
    </w:p>
    <w:p>
      <w:r>
        <w:rPr>
          <w:rFonts w:ascii="Times New Roman" w:hAnsi="Times New Roman"/>
          <w:sz w:val="28"/>
        </w:rPr>
        <w:t>from flask_jwt_extended import JWTManager</w:t>
      </w:r>
    </w:p>
    <w:p>
      <w:r>
        <w:rPr>
          <w:rFonts w:ascii="Times New Roman" w:hAnsi="Times New Roman"/>
          <w:sz w:val="28"/>
        </w:rPr>
        <w:t>from flask_cors import CORS</w:t>
      </w:r>
    </w:p>
    <w:p>
      <w:r>
        <w:rPr>
          <w:rFonts w:ascii="Times New Roman" w:hAnsi="Times New Roman"/>
          <w:sz w:val="28"/>
        </w:rPr>
        <w:t>from flask_limiter import Limiter</w:t>
      </w:r>
    </w:p>
    <w:p>
      <w:r>
        <w:rPr>
          <w:rFonts w:ascii="Times New Roman" w:hAnsi="Times New Roman"/>
          <w:sz w:val="28"/>
        </w:rPr>
        <w:t>from flask_limiter.util import get_remote_address</w:t>
      </w:r>
    </w:p>
    <w:p>
      <w:r>
        <w:rPr>
          <w:rFonts w:ascii="Times New Roman" w:hAnsi="Times New Roman"/>
          <w:sz w:val="28"/>
        </w:rPr>
        <w:t>db = SQLAlchemy()</w:t>
      </w:r>
    </w:p>
    <w:p>
      <w:r>
        <w:rPr>
          <w:rFonts w:ascii="Times New Roman" w:hAnsi="Times New Roman"/>
          <w:sz w:val="28"/>
        </w:rPr>
        <w:t>jwt = JWTManager()</w:t>
      </w:r>
    </w:p>
    <w:p>
      <w:r>
        <w:rPr>
          <w:rFonts w:ascii="Times New Roman" w:hAnsi="Times New Roman"/>
          <w:sz w:val="28"/>
        </w:rPr>
        <w:t>limiter = Limiter(key_func=get_remote_address)</w:t>
      </w:r>
    </w:p>
    <w:p>
      <w:r>
        <w:rPr>
          <w:rFonts w:ascii="Times New Roman" w:hAnsi="Times New Roman"/>
          <w:sz w:val="28"/>
        </w:rPr>
        <w:t>def create_app(config_name: str = "default") -&gt; Flask:</w:t>
      </w:r>
    </w:p>
    <w:p>
      <w:r>
        <w:rPr>
          <w:rFonts w:ascii="Times New Roman" w:hAnsi="Times New Roman"/>
          <w:sz w:val="28"/>
        </w:rPr>
        <w:t xml:space="preserve">    """Фабрика приложения Flask"""</w:t>
      </w:r>
    </w:p>
    <w:p>
      <w:r>
        <w:rPr>
          <w:rFonts w:ascii="Times New Roman" w:hAnsi="Times New Roman"/>
          <w:sz w:val="28"/>
        </w:rPr>
        <w:t xml:space="preserve">    app = Flask(__name__)</w:t>
      </w:r>
    </w:p>
    <w:p>
      <w:r>
        <w:rPr>
          <w:rFonts w:ascii="Times New Roman" w:hAnsi="Times New Roman"/>
          <w:sz w:val="28"/>
        </w:rPr>
        <w:t xml:space="preserve">    # Загрузка конфигурации</w:t>
      </w:r>
    </w:p>
    <w:p>
      <w:r>
        <w:rPr>
          <w:rFonts w:ascii="Times New Roman" w:hAnsi="Times New Roman"/>
          <w:sz w:val="28"/>
        </w:rPr>
        <w:t xml:space="preserve">    app.config.from_object(f"app.config.{config_name.title()}Config")</w:t>
      </w:r>
    </w:p>
    <w:p>
      <w:r>
        <w:rPr>
          <w:rFonts w:ascii="Times New Roman" w:hAnsi="Times New Roman"/>
          <w:sz w:val="28"/>
        </w:rPr>
        <w:t xml:space="preserve">    # Инициализация расширений</w:t>
      </w:r>
    </w:p>
    <w:p>
      <w:r>
        <w:rPr>
          <w:rFonts w:ascii="Times New Roman" w:hAnsi="Times New Roman"/>
          <w:sz w:val="28"/>
        </w:rPr>
        <w:t xml:space="preserve">    db.init_app(app)</w:t>
      </w:r>
    </w:p>
    <w:p>
      <w:r>
        <w:rPr>
          <w:rFonts w:ascii="Times New Roman" w:hAnsi="Times New Roman"/>
          <w:sz w:val="28"/>
        </w:rPr>
        <w:t xml:space="preserve">    jwt.init_app(app)</w:t>
      </w:r>
    </w:p>
    <w:p>
      <w:r>
        <w:rPr>
          <w:rFonts w:ascii="Times New Roman" w:hAnsi="Times New Roman"/>
          <w:sz w:val="28"/>
        </w:rPr>
        <w:t xml:space="preserve">    CORS(app, resources={r"/api/*": {"origins": app.config['FRONTEND_ORIGINS']}})</w:t>
      </w:r>
    </w:p>
    <w:p>
      <w:r>
        <w:rPr>
          <w:rFonts w:ascii="Times New Roman" w:hAnsi="Times New Roman"/>
          <w:sz w:val="28"/>
        </w:rPr>
        <w:t xml:space="preserve">    limiter.init_app(app)</w:t>
      </w:r>
    </w:p>
    <w:p>
      <w:r>
        <w:rPr>
          <w:rFonts w:ascii="Times New Roman" w:hAnsi="Times New Roman"/>
          <w:sz w:val="28"/>
        </w:rPr>
        <w:t xml:space="preserve">    # Регистрация blueprints</w:t>
      </w:r>
    </w:p>
    <w:p>
      <w:r>
        <w:rPr>
          <w:rFonts w:ascii="Times New Roman" w:hAnsi="Times New Roman"/>
          <w:sz w:val="28"/>
        </w:rPr>
        <w:t xml:space="preserve">    from app.api import api_bp</w:t>
      </w:r>
    </w:p>
    <w:p>
      <w:r>
        <w:rPr>
          <w:rFonts w:ascii="Times New Roman" w:hAnsi="Times New Roman"/>
          <w:sz w:val="28"/>
        </w:rPr>
        <w:t xml:space="preserve">    app.register_blueprint(api_bp, url_prefix='/api')</w:t>
      </w:r>
    </w:p>
    <w:p>
      <w:r>
        <w:rPr>
          <w:rFonts w:ascii="Times New Roman" w:hAnsi="Times New Roman"/>
          <w:sz w:val="28"/>
        </w:rPr>
        <w:t xml:space="preserve">    # Создание таблиц БД</w:t>
      </w:r>
    </w:p>
    <w:p>
      <w:r>
        <w:rPr>
          <w:rFonts w:ascii="Times New Roman" w:hAnsi="Times New Roman"/>
          <w:sz w:val="28"/>
        </w:rPr>
        <w:t xml:space="preserve">    with app.app_context():</w:t>
      </w:r>
    </w:p>
    <w:p>
      <w:r>
        <w:rPr>
          <w:rFonts w:ascii="Times New Roman" w:hAnsi="Times New Roman"/>
          <w:sz w:val="28"/>
        </w:rPr>
        <w:t xml:space="preserve">        db.create_all()</w:t>
      </w:r>
    </w:p>
    <w:p>
      <w:r>
        <w:rPr>
          <w:rFonts w:ascii="Times New Roman" w:hAnsi="Times New Roman"/>
          <w:sz w:val="28"/>
        </w:rPr>
        <w:t xml:space="preserve">    return app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3.1.2. Реализация подсистемы валидации</w:t>
      </w:r>
    </w:p>
    <w:p>
      <w:r>
        <w:rPr>
          <w:rFonts w:ascii="Times New Roman" w:hAnsi="Times New Roman"/>
          <w:sz w:val="28"/>
        </w:rPr>
        <w:t>Ядром серверной части является подсистема валидации, реализованная в файле backend/app/services/validation_engine.py. Данный модуль обеспечивает координацию работы всех валидаторов и формирование итогового результата проверки.</w:t>
      </w:r>
    </w:p>
    <w:p>
      <w:r>
        <w:rPr>
          <w:rFonts w:ascii="Times New Roman" w:hAnsi="Times New Roman"/>
          <w:b/>
          <w:sz w:val="28"/>
        </w:rPr>
        <w:t>Код Validation Engine:</w:t>
      </w:r>
    </w:p>
    <w:p>
      <w:r>
        <w:rPr>
          <w:rFonts w:ascii="Times New Roman" w:hAnsi="Times New Roman"/>
          <w:sz w:val="28"/>
        </w:rPr>
        <w:t>python</w:t>
      </w:r>
    </w:p>
    <w:p>
      <w:r>
        <w:rPr>
          <w:rFonts w:ascii="Times New Roman" w:hAnsi="Times New Roman"/>
          <w:sz w:val="28"/>
        </w:rPr>
        <w:t>from typing import List, Dict, Any</w:t>
      </w:r>
    </w:p>
    <w:p>
      <w:r>
        <w:rPr>
          <w:rFonts w:ascii="Times New Roman" w:hAnsi="Times New Roman"/>
          <w:sz w:val="28"/>
        </w:rPr>
        <w:t>from dataclasses import dataclass, field</w:t>
      </w:r>
    </w:p>
    <w:p>
      <w:r>
        <w:rPr>
          <w:rFonts w:ascii="Times New Roman" w:hAnsi="Times New Roman"/>
          <w:sz w:val="28"/>
        </w:rPr>
        <w:t>from docx import Document</w:t>
      </w:r>
    </w:p>
    <w:p>
      <w:r>
        <w:rPr>
          <w:rFonts w:ascii="Times New Roman" w:hAnsi="Times New Roman"/>
          <w:sz w:val="28"/>
        </w:rPr>
        <w:t>from app.services.validators.base import BaseValidator, ValidationIssue</w:t>
      </w:r>
    </w:p>
    <w:p>
      <w:r>
        <w:rPr>
          <w:rFonts w:ascii="Times New Roman" w:hAnsi="Times New Roman"/>
          <w:sz w:val="28"/>
        </w:rPr>
        <w:t>@dataclass</w:t>
      </w:r>
    </w:p>
    <w:p>
      <w:r>
        <w:rPr>
          <w:rFonts w:ascii="Times New Roman" w:hAnsi="Times New Roman"/>
          <w:sz w:val="28"/>
        </w:rPr>
        <w:t>class ValidationResult:</w:t>
      </w:r>
    </w:p>
    <w:p>
      <w:r>
        <w:rPr>
          <w:rFonts w:ascii="Times New Roman" w:hAnsi="Times New Roman"/>
          <w:sz w:val="28"/>
        </w:rPr>
        <w:t xml:space="preserve">    """Результат валидации документа"""</w:t>
      </w:r>
    </w:p>
    <w:p>
      <w:r>
        <w:rPr>
          <w:rFonts w:ascii="Times New Roman" w:hAnsi="Times New Roman"/>
          <w:sz w:val="28"/>
        </w:rPr>
        <w:t xml:space="preserve">    passed: bool = True</w:t>
      </w:r>
    </w:p>
    <w:p>
      <w:r>
        <w:rPr>
          <w:rFonts w:ascii="Times New Roman" w:hAnsi="Times New Roman"/>
          <w:sz w:val="28"/>
        </w:rPr>
        <w:t xml:space="preserve">    score: float = 100.0</w:t>
      </w:r>
    </w:p>
    <w:p>
      <w:r>
        <w:rPr>
          <w:rFonts w:ascii="Times New Roman" w:hAnsi="Times New Roman"/>
          <w:sz w:val="28"/>
        </w:rPr>
        <w:t xml:space="preserve">    issues: List[ValidationIssue] = field(default_factory=list)</w:t>
      </w:r>
    </w:p>
    <w:p>
      <w:r>
        <w:rPr>
          <w:rFonts w:ascii="Times New Roman" w:hAnsi="Times New Roman"/>
          <w:sz w:val="28"/>
        </w:rPr>
        <w:t xml:space="preserve">    validators_count: int = 0</w:t>
      </w:r>
    </w:p>
    <w:p>
      <w:r>
        <w:rPr>
          <w:rFonts w:ascii="Times New Roman" w:hAnsi="Times New Roman"/>
          <w:sz w:val="28"/>
        </w:rPr>
        <w:t xml:space="preserve">    processing_time_ms: int = 0</w:t>
      </w:r>
    </w:p>
    <w:p>
      <w:r>
        <w:rPr>
          <w:rFonts w:ascii="Times New Roman" w:hAnsi="Times New Roman"/>
          <w:sz w:val="28"/>
        </w:rPr>
        <w:t xml:space="preserve">    validator_results: Dict[str, List[ValidationIssue]] = field(default_factory=dict)</w:t>
      </w:r>
    </w:p>
    <w:p>
      <w:r>
        <w:rPr>
          <w:rFonts w:ascii="Times New Roman" w:hAnsi="Times New Roman"/>
          <w:sz w:val="28"/>
        </w:rPr>
        <w:t>class ValidationEngine:</w:t>
      </w:r>
    </w:p>
    <w:p>
      <w:r>
        <w:rPr>
          <w:rFonts w:ascii="Times New Roman" w:hAnsi="Times New Roman"/>
          <w:sz w:val="28"/>
        </w:rPr>
        <w:t xml:space="preserve">    """Движок валидации документов"""</w:t>
      </w:r>
    </w:p>
    <w:p>
      <w:r>
        <w:rPr>
          <w:rFonts w:ascii="Times New Roman" w:hAnsi="Times New Roman"/>
          <w:sz w:val="28"/>
        </w:rPr>
        <w:t xml:space="preserve">    def __init__(self, validators: List[BaseValidator] = None):</w:t>
      </w:r>
    </w:p>
    <w:p>
      <w:r>
        <w:rPr>
          <w:rFonts w:ascii="Times New Roman" w:hAnsi="Times New Roman"/>
          <w:sz w:val="28"/>
        </w:rPr>
        <w:t xml:space="preserve">        self.validators = validators or self._load_default_validators()</w:t>
      </w:r>
    </w:p>
    <w:p>
      <w:r>
        <w:rPr>
          <w:rFonts w:ascii="Times New Roman" w:hAnsi="Times New Roman"/>
          <w:sz w:val="28"/>
        </w:rPr>
        <w:t xml:space="preserve">    def _load_default_validators(self) -&gt; List[BaseValidator]:</w:t>
      </w:r>
    </w:p>
    <w:p>
      <w:r>
        <w:rPr>
          <w:rFonts w:ascii="Times New Roman" w:hAnsi="Times New Roman"/>
          <w:sz w:val="28"/>
        </w:rPr>
        <w:t xml:space="preserve">        """Загрузка валидаторов по умолчанию"""</w:t>
      </w:r>
    </w:p>
    <w:p>
      <w:r>
        <w:rPr>
          <w:rFonts w:ascii="Times New Roman" w:hAnsi="Times New Roman"/>
          <w:sz w:val="28"/>
        </w:rPr>
        <w:t xml:space="preserve">        from app.services.validators import (</w:t>
      </w:r>
    </w:p>
    <w:p>
      <w:r>
        <w:rPr>
          <w:rFonts w:ascii="Times New Roman" w:hAnsi="Times New Roman"/>
          <w:sz w:val="28"/>
        </w:rPr>
        <w:t xml:space="preserve">            FontValidator, MarginValidator, ParagraphValidator,</w:t>
      </w:r>
    </w:p>
    <w:p>
      <w:r>
        <w:rPr>
          <w:rFonts w:ascii="Times New Roman" w:hAnsi="Times New Roman"/>
          <w:sz w:val="28"/>
        </w:rPr>
        <w:t xml:space="preserve">            HeadingValidator, StructureValidator, BibliographyValidator,</w:t>
      </w:r>
    </w:p>
    <w:p>
      <w:r>
        <w:rPr>
          <w:rFonts w:ascii="Times New Roman" w:hAnsi="Times New Roman"/>
          <w:sz w:val="28"/>
        </w:rPr>
        <w:t xml:space="preserve">            TableValidator, FormulaValidator, ImageValidator,</w:t>
      </w:r>
    </w:p>
    <w:p>
      <w:r>
        <w:rPr>
          <w:rFonts w:ascii="Times New Roman" w:hAnsi="Times New Roman"/>
          <w:sz w:val="28"/>
        </w:rPr>
        <w:t xml:space="preserve">            AppendixValidator</w:t>
      </w:r>
    </w:p>
    <w:p>
      <w:r>
        <w:rPr>
          <w:rFonts w:ascii="Times New Roman" w:hAnsi="Times New Roman"/>
          <w:sz w:val="28"/>
        </w:rPr>
        <w:t xml:space="preserve">        )</w:t>
      </w:r>
    </w:p>
    <w:p>
      <w:r>
        <w:rPr>
          <w:rFonts w:ascii="Times New Roman" w:hAnsi="Times New Roman"/>
          <w:sz w:val="28"/>
        </w:rPr>
        <w:t xml:space="preserve">        return [</w:t>
      </w:r>
    </w:p>
    <w:p>
      <w:r>
        <w:rPr>
          <w:rFonts w:ascii="Times New Roman" w:hAnsi="Times New Roman"/>
          <w:sz w:val="28"/>
        </w:rPr>
        <w:t xml:space="preserve">            FontValidator(),</w:t>
      </w:r>
    </w:p>
    <w:p>
      <w:r>
        <w:rPr>
          <w:rFonts w:ascii="Times New Roman" w:hAnsi="Times New Roman"/>
          <w:sz w:val="28"/>
        </w:rPr>
        <w:t xml:space="preserve">            MarginValidator(),</w:t>
      </w:r>
    </w:p>
    <w:p>
      <w:r>
        <w:rPr>
          <w:rFonts w:ascii="Times New Roman" w:hAnsi="Times New Roman"/>
          <w:sz w:val="28"/>
        </w:rPr>
        <w:t xml:space="preserve">            ParagraphValidator(),</w:t>
      </w:r>
    </w:p>
    <w:p>
      <w:r>
        <w:rPr>
          <w:rFonts w:ascii="Times New Roman" w:hAnsi="Times New Roman"/>
          <w:sz w:val="28"/>
        </w:rPr>
        <w:t xml:space="preserve">            HeadingValidator(),</w:t>
      </w:r>
    </w:p>
    <w:p>
      <w:r>
        <w:rPr>
          <w:rFonts w:ascii="Times New Roman" w:hAnsi="Times New Roman"/>
          <w:sz w:val="28"/>
        </w:rPr>
        <w:t xml:space="preserve">            StructureValidator(),</w:t>
      </w:r>
    </w:p>
    <w:p>
      <w:r>
        <w:rPr>
          <w:rFonts w:ascii="Times New Roman" w:hAnsi="Times New Roman"/>
          <w:sz w:val="28"/>
        </w:rPr>
        <w:t xml:space="preserve">            BibliographyValidator(),</w:t>
      </w:r>
    </w:p>
    <w:p>
      <w:r>
        <w:rPr>
          <w:rFonts w:ascii="Times New Roman" w:hAnsi="Times New Roman"/>
          <w:sz w:val="28"/>
        </w:rPr>
        <w:t xml:space="preserve">            TableValidator(),</w:t>
      </w:r>
    </w:p>
    <w:p>
      <w:r>
        <w:rPr>
          <w:rFonts w:ascii="Times New Roman" w:hAnsi="Times New Roman"/>
          <w:sz w:val="28"/>
        </w:rPr>
        <w:t xml:space="preserve">            FormulaValidator(),</w:t>
      </w:r>
    </w:p>
    <w:p>
      <w:r>
        <w:rPr>
          <w:rFonts w:ascii="Times New Roman" w:hAnsi="Times New Roman"/>
          <w:sz w:val="28"/>
        </w:rPr>
        <w:t xml:space="preserve">            ImageValidator(),</w:t>
      </w:r>
    </w:p>
    <w:p>
      <w:r>
        <w:rPr>
          <w:rFonts w:ascii="Times New Roman" w:hAnsi="Times New Roman"/>
          <w:sz w:val="28"/>
        </w:rPr>
        <w:t xml:space="preserve">            AppendixValidator()</w:t>
      </w:r>
    </w:p>
    <w:p>
      <w:r>
        <w:rPr>
          <w:rFonts w:ascii="Times New Roman" w:hAnsi="Times New Roman"/>
          <w:sz w:val="28"/>
        </w:rPr>
        <w:t xml:space="preserve">        ]</w:t>
      </w:r>
    </w:p>
    <w:p>
      <w:r>
        <w:rPr>
          <w:rFonts w:ascii="Times New Roman" w:hAnsi="Times New Roman"/>
          <w:sz w:val="28"/>
        </w:rPr>
        <w:t xml:space="preserve">    def validate_document(</w:t>
      </w:r>
    </w:p>
    <w:p>
      <w:r>
        <w:rPr>
          <w:rFonts w:ascii="Times New Roman" w:hAnsi="Times New Roman"/>
          <w:sz w:val="28"/>
        </w:rPr>
        <w:t xml:space="preserve">        self, </w:t>
      </w:r>
    </w:p>
    <w:p>
      <w:r>
        <w:rPr>
          <w:rFonts w:ascii="Times New Roman" w:hAnsi="Times New Roman"/>
          <w:sz w:val="28"/>
        </w:rPr>
        <w:t xml:space="preserve">        doc: Document, </w:t>
      </w:r>
    </w:p>
    <w:p>
      <w:r>
        <w:rPr>
          <w:rFonts w:ascii="Times New Roman" w:hAnsi="Times New Roman"/>
          <w:sz w:val="28"/>
        </w:rPr>
        <w:t xml:space="preserve">        profile: Dict[str, Any]</w:t>
      </w:r>
    </w:p>
    <w:p>
      <w:r>
        <w:rPr>
          <w:rFonts w:ascii="Times New Roman" w:hAnsi="Times New Roman"/>
          <w:sz w:val="28"/>
        </w:rPr>
        <w:t xml:space="preserve">    ) -&gt; ValidationResult:</w:t>
      </w:r>
    </w:p>
    <w:p>
      <w:r>
        <w:rPr>
          <w:rFonts w:ascii="Times New Roman" w:hAnsi="Times New Roman"/>
          <w:sz w:val="28"/>
        </w:rPr>
        <w:t xml:space="preserve">        """Выполнить полную валидацию документа"""</w:t>
      </w:r>
    </w:p>
    <w:p>
      <w:r>
        <w:rPr>
          <w:rFonts w:ascii="Times New Roman" w:hAnsi="Times New Roman"/>
          <w:sz w:val="28"/>
        </w:rPr>
        <w:t xml:space="preserve">        import time</w:t>
      </w:r>
    </w:p>
    <w:p>
      <w:r>
        <w:rPr>
          <w:rFonts w:ascii="Times New Roman" w:hAnsi="Times New Roman"/>
          <w:sz w:val="28"/>
        </w:rPr>
        <w:t xml:space="preserve">        start_time = time.time()</w:t>
      </w:r>
    </w:p>
    <w:p>
      <w:r>
        <w:rPr>
          <w:rFonts w:ascii="Times New Roman" w:hAnsi="Times New Roman"/>
          <w:sz w:val="28"/>
        </w:rPr>
        <w:t xml:space="preserve">        result = ValidationResult()</w:t>
      </w:r>
    </w:p>
    <w:p>
      <w:r>
        <w:rPr>
          <w:rFonts w:ascii="Times New Roman" w:hAnsi="Times New Roman"/>
          <w:sz w:val="28"/>
        </w:rPr>
        <w:t xml:space="preserve">        result.validators_count = len(self.validators)</w:t>
      </w:r>
    </w:p>
    <w:p>
      <w:r>
        <w:rPr>
          <w:rFonts w:ascii="Times New Roman" w:hAnsi="Times New Roman"/>
          <w:sz w:val="28"/>
        </w:rPr>
        <w:t xml:space="preserve">        for validator in self.validators:</w:t>
      </w:r>
    </w:p>
    <w:p>
      <w:r>
        <w:rPr>
          <w:rFonts w:ascii="Times New Roman" w:hAnsi="Times New Roman"/>
          <w:sz w:val="28"/>
        </w:rPr>
        <w:t xml:space="preserve">            validator_name = validator.__class__.__name__</w:t>
      </w:r>
    </w:p>
    <w:p>
      <w:r>
        <w:rPr>
          <w:rFonts w:ascii="Times New Roman" w:hAnsi="Times New Roman"/>
          <w:sz w:val="28"/>
        </w:rPr>
        <w:t xml:space="preserve">            # Получить параметры валидатора из профиля</w:t>
      </w:r>
    </w:p>
    <w:p>
      <w:r>
        <w:rPr>
          <w:rFonts w:ascii="Times New Roman" w:hAnsi="Times New Roman"/>
          <w:sz w:val="28"/>
        </w:rPr>
        <w:t xml:space="preserve">            validator_config = profile.get(validator.type, {})</w:t>
      </w:r>
    </w:p>
    <w:p>
      <w:r>
        <w:rPr>
          <w:rFonts w:ascii="Times New Roman" w:hAnsi="Times New Roman"/>
          <w:sz w:val="28"/>
        </w:rPr>
        <w:t xml:space="preserve">            if validator_config.get('enabled', True):</w:t>
      </w:r>
    </w:p>
    <w:p>
      <w:r>
        <w:rPr>
          <w:rFonts w:ascii="Times New Roman" w:hAnsi="Times New Roman"/>
          <w:sz w:val="28"/>
        </w:rPr>
        <w:t xml:space="preserve">                issues = validator.validate(doc, validator_config)</w:t>
      </w:r>
    </w:p>
    <w:p>
      <w:r>
        <w:rPr>
          <w:rFonts w:ascii="Times New Roman" w:hAnsi="Times New Roman"/>
          <w:sz w:val="28"/>
        </w:rPr>
        <w:t xml:space="preserve">                result.issues.extend(issues)</w:t>
      </w:r>
    </w:p>
    <w:p>
      <w:r>
        <w:rPr>
          <w:rFonts w:ascii="Times New Roman" w:hAnsi="Times New Roman"/>
          <w:sz w:val="28"/>
        </w:rPr>
        <w:t xml:space="preserve">                result.validator_results[validator_name] = issues</w:t>
      </w:r>
    </w:p>
    <w:p>
      <w:r>
        <w:rPr>
          <w:rFonts w:ascii="Times New Roman" w:hAnsi="Times New Roman"/>
          <w:sz w:val="28"/>
        </w:rPr>
        <w:t xml:space="preserve">        # Рассчитать оценку</w:t>
      </w:r>
    </w:p>
    <w:p>
      <w:r>
        <w:rPr>
          <w:rFonts w:ascii="Times New Roman" w:hAnsi="Times New Roman"/>
          <w:sz w:val="28"/>
        </w:rPr>
        <w:t xml:space="preserve">        result.score = self._calculate_score(result.issues)</w:t>
      </w:r>
    </w:p>
    <w:p>
      <w:r>
        <w:rPr>
          <w:rFonts w:ascii="Times New Roman" w:hAnsi="Times New Roman"/>
          <w:sz w:val="28"/>
        </w:rPr>
        <w:t xml:space="preserve">        result.passed = result.score &gt;= 70.0</w:t>
      </w:r>
    </w:p>
    <w:p>
      <w:r>
        <w:rPr>
          <w:rFonts w:ascii="Times New Roman" w:hAnsi="Times New Roman"/>
          <w:sz w:val="28"/>
        </w:rPr>
        <w:t xml:space="preserve">        # Подсчёт времени</w:t>
      </w:r>
    </w:p>
    <w:p>
      <w:r>
        <w:rPr>
          <w:rFonts w:ascii="Times New Roman" w:hAnsi="Times New Roman"/>
          <w:sz w:val="28"/>
        </w:rPr>
        <w:t xml:space="preserve">        result.processing_time_ms = int((time.time() - start_time) * 1000)</w:t>
      </w:r>
    </w:p>
    <w:p>
      <w:r>
        <w:rPr>
          <w:rFonts w:ascii="Times New Roman" w:hAnsi="Times New Roman"/>
          <w:sz w:val="28"/>
        </w:rPr>
        <w:t xml:space="preserve">        return result</w:t>
      </w:r>
    </w:p>
    <w:p>
      <w:r>
        <w:rPr>
          <w:rFonts w:ascii="Times New Roman" w:hAnsi="Times New Roman"/>
          <w:sz w:val="28"/>
        </w:rPr>
        <w:t xml:space="preserve">    def _calculate_score(self, issues: List[ValidationIssue]) -&gt; float:</w:t>
      </w:r>
    </w:p>
    <w:p>
      <w:r>
        <w:rPr>
          <w:rFonts w:ascii="Times New Roman" w:hAnsi="Times New Roman"/>
          <w:sz w:val="28"/>
        </w:rPr>
        <w:t xml:space="preserve">        """Рассчитать оценку документа"""</w:t>
      </w:r>
    </w:p>
    <w:p>
      <w:r>
        <w:rPr>
          <w:rFonts w:ascii="Times New Roman" w:hAnsi="Times New Roman"/>
          <w:sz w:val="28"/>
        </w:rPr>
        <w:t xml:space="preserve">        if not issues:</w:t>
      </w:r>
    </w:p>
    <w:p>
      <w:r>
        <w:rPr>
          <w:rFonts w:ascii="Times New Roman" w:hAnsi="Times New Roman"/>
          <w:sz w:val="28"/>
        </w:rPr>
        <w:t xml:space="preserve">            return 100.0</w:t>
      </w:r>
    </w:p>
    <w:p>
      <w:r>
        <w:rPr>
          <w:rFonts w:ascii="Times New Roman" w:hAnsi="Times New Roman"/>
          <w:sz w:val="28"/>
        </w:rPr>
        <w:t xml:space="preserve">        weights = {</w:t>
      </w:r>
    </w:p>
    <w:p>
      <w:r>
        <w:rPr>
          <w:rFonts w:ascii="Times New Roman" w:hAnsi="Times New Roman"/>
          <w:sz w:val="28"/>
        </w:rPr>
        <w:t xml:space="preserve">            'critical': 10,</w:t>
      </w:r>
    </w:p>
    <w:p>
      <w:r>
        <w:rPr>
          <w:rFonts w:ascii="Times New Roman" w:hAnsi="Times New Roman"/>
          <w:sz w:val="28"/>
        </w:rPr>
        <w:t xml:space="preserve">            'error': 5,</w:t>
      </w:r>
    </w:p>
    <w:p>
      <w:r>
        <w:rPr>
          <w:rFonts w:ascii="Times New Roman" w:hAnsi="Times New Roman"/>
          <w:sz w:val="28"/>
        </w:rPr>
        <w:t xml:space="preserve">            'warning': 2,</w:t>
      </w:r>
    </w:p>
    <w:p>
      <w:r>
        <w:rPr>
          <w:rFonts w:ascii="Times New Roman" w:hAnsi="Times New Roman"/>
          <w:sz w:val="28"/>
        </w:rPr>
        <w:t xml:space="preserve">            'info': 1</w:t>
      </w:r>
    </w:p>
    <w:p>
      <w:r>
        <w:rPr>
          <w:rFonts w:ascii="Times New Roman" w:hAnsi="Times New Roman"/>
          <w:sz w:val="28"/>
        </w:rPr>
        <w:t xml:space="preserve">        }</w:t>
      </w:r>
    </w:p>
    <w:p>
      <w:r>
        <w:rPr>
          <w:rFonts w:ascii="Times New Roman" w:hAnsi="Times New Roman"/>
          <w:sz w:val="28"/>
        </w:rPr>
        <w:t xml:space="preserve">        total_penalty = sum(weights.get(i.severity, 1) for i in issues)</w:t>
      </w:r>
    </w:p>
    <w:p>
      <w:r>
        <w:rPr>
          <w:rFonts w:ascii="Times New Roman" w:hAnsi="Times New Roman"/>
          <w:sz w:val="28"/>
        </w:rPr>
        <w:t xml:space="preserve">        score = max(0.0, 100.0 - total_penalty)</w:t>
      </w:r>
    </w:p>
    <w:p>
      <w:r>
        <w:rPr>
          <w:rFonts w:ascii="Times New Roman" w:hAnsi="Times New Roman"/>
          <w:sz w:val="28"/>
        </w:rPr>
        <w:t xml:space="preserve">        return round(score, 2)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3.1.3. Реализация FontValidator</w:t>
      </w:r>
    </w:p>
    <w:p>
      <w:r>
        <w:rPr>
          <w:rFonts w:ascii="Times New Roman" w:hAnsi="Times New Roman"/>
          <w:sz w:val="28"/>
        </w:rPr>
        <w:t>Валидатор шрифтов проверяет соответствие текста документа требованиям к шрифтовому оформлению:</w:t>
      </w:r>
    </w:p>
    <w:p>
      <w:r>
        <w:rPr>
          <w:rFonts w:ascii="Times New Roman" w:hAnsi="Times New Roman"/>
          <w:sz w:val="28"/>
        </w:rPr>
        <w:t>python</w:t>
      </w:r>
    </w:p>
    <w:p>
      <w:r>
        <w:rPr>
          <w:rFonts w:ascii="Times New Roman" w:hAnsi="Times New Roman"/>
          <w:sz w:val="28"/>
        </w:rPr>
        <w:t>from typing import List, Dict, Any</w:t>
      </w:r>
    </w:p>
    <w:p>
      <w:r>
        <w:rPr>
          <w:rFonts w:ascii="Times New Roman" w:hAnsi="Times New Roman"/>
          <w:sz w:val="28"/>
        </w:rPr>
        <w:t>from docx import Document</w:t>
      </w:r>
    </w:p>
    <w:p>
      <w:r>
        <w:rPr>
          <w:rFonts w:ascii="Times New Roman" w:hAnsi="Times New Roman"/>
          <w:sz w:val="28"/>
        </w:rPr>
        <w:t>from docx.text.paragraph import Paragraph</w:t>
      </w:r>
    </w:p>
    <w:p>
      <w:r>
        <w:rPr>
          <w:rFonts w:ascii="Times New Roman" w:hAnsi="Times New Roman"/>
          <w:sz w:val="28"/>
        </w:rPr>
        <w:t>from docx.text.run import Run</w:t>
      </w:r>
    </w:p>
    <w:p>
      <w:r>
        <w:rPr>
          <w:rFonts w:ascii="Times New Roman" w:hAnsi="Times New Roman"/>
          <w:sz w:val="28"/>
        </w:rPr>
        <w:t>from app.services.validators.base import BaseValidator, ValidationIssue, Severity</w:t>
      </w:r>
    </w:p>
    <w:p>
      <w:r>
        <w:rPr>
          <w:rFonts w:ascii="Times New Roman" w:hAnsi="Times New Roman"/>
          <w:sz w:val="28"/>
        </w:rPr>
        <w:t>class FontValidator(BaseValidator):</w:t>
      </w:r>
    </w:p>
    <w:p>
      <w:r>
        <w:rPr>
          <w:rFonts w:ascii="Times New Roman" w:hAnsi="Times New Roman"/>
          <w:sz w:val="28"/>
        </w:rPr>
        <w:t xml:space="preserve">    """Валидатор проверки шрифтов"""</w:t>
      </w:r>
    </w:p>
    <w:p>
      <w:r>
        <w:rPr>
          <w:rFonts w:ascii="Times New Roman" w:hAnsi="Times New Roman"/>
          <w:sz w:val="28"/>
        </w:rPr>
        <w:t xml:space="preserve">    type = "font"</w:t>
      </w:r>
    </w:p>
    <w:p>
      <w:r>
        <w:rPr>
          <w:rFonts w:ascii="Times New Roman" w:hAnsi="Times New Roman"/>
          <w:sz w:val="28"/>
        </w:rPr>
        <w:t xml:space="preserve">    def validate(</w:t>
      </w:r>
    </w:p>
    <w:p>
      <w:r>
        <w:rPr>
          <w:rFonts w:ascii="Times New Roman" w:hAnsi="Times New Roman"/>
          <w:sz w:val="28"/>
        </w:rPr>
        <w:t xml:space="preserve">        self, </w:t>
      </w:r>
    </w:p>
    <w:p>
      <w:r>
        <w:rPr>
          <w:rFonts w:ascii="Times New Roman" w:hAnsi="Times New Roman"/>
          <w:sz w:val="28"/>
        </w:rPr>
        <w:t xml:space="preserve">        doc: Document, </w:t>
      </w:r>
    </w:p>
    <w:p>
      <w:r>
        <w:rPr>
          <w:rFonts w:ascii="Times New Roman" w:hAnsi="Times New Roman"/>
          <w:sz w:val="28"/>
        </w:rPr>
        <w:t xml:space="preserve">        profile: Dict[str, Any]</w:t>
      </w:r>
    </w:p>
    <w:p>
      <w:r>
        <w:rPr>
          <w:rFonts w:ascii="Times New Roman" w:hAnsi="Times New Roman"/>
          <w:sz w:val="28"/>
        </w:rPr>
        <w:t xml:space="preserve">    ) -&gt; List[ValidationIssue]:</w:t>
      </w:r>
    </w:p>
    <w:p>
      <w:r>
        <w:rPr>
          <w:rFonts w:ascii="Times New Roman" w:hAnsi="Times New Roman"/>
          <w:sz w:val="28"/>
        </w:rPr>
        <w:t xml:space="preserve">        """Проверить шрифты в документе"""</w:t>
      </w:r>
    </w:p>
    <w:p>
      <w:r>
        <w:rPr>
          <w:rFonts w:ascii="Times New Roman" w:hAnsi="Times New Roman"/>
          <w:sz w:val="28"/>
        </w:rPr>
        <w:t xml:space="preserve">        self.issues = []</w:t>
      </w:r>
    </w:p>
    <w:p>
      <w:r>
        <w:rPr>
          <w:rFonts w:ascii="Times New Roman" w:hAnsi="Times New Roman"/>
          <w:sz w:val="28"/>
        </w:rPr>
        <w:t xml:space="preserve">        required_fonts = profile.get('allowed_fonts', ['Times New Roman'])</w:t>
      </w:r>
    </w:p>
    <w:p>
      <w:r>
        <w:rPr>
          <w:rFonts w:ascii="Times New Roman" w:hAnsi="Times New Roman"/>
          <w:sz w:val="28"/>
        </w:rPr>
        <w:t xml:space="preserve">        required_size = profile.get('size', 14)</w:t>
      </w:r>
    </w:p>
    <w:p>
      <w:r>
        <w:rPr>
          <w:rFonts w:ascii="Times New Roman" w:hAnsi="Times New Roman"/>
          <w:sz w:val="28"/>
        </w:rPr>
        <w:t xml:space="preserve">        size_tolerance = profile.get('size_tolerance', 0.5)</w:t>
      </w:r>
    </w:p>
    <w:p>
      <w:r>
        <w:rPr>
          <w:rFonts w:ascii="Times New Roman" w:hAnsi="Times New Roman"/>
          <w:sz w:val="28"/>
        </w:rPr>
        <w:t xml:space="preserve">        for idx, paragraph in enumerate(doc.paragraphs):</w:t>
      </w:r>
    </w:p>
    <w:p>
      <w:r>
        <w:rPr>
          <w:rFonts w:ascii="Times New Roman" w:hAnsi="Times New Roman"/>
          <w:sz w:val="28"/>
        </w:rPr>
        <w:t xml:space="preserve">            # Проверка каждого run (фрагмента текста с одинаковым форматированием)</w:t>
      </w:r>
    </w:p>
    <w:p>
      <w:r>
        <w:rPr>
          <w:rFonts w:ascii="Times New Roman" w:hAnsi="Times New Roman"/>
          <w:sz w:val="28"/>
        </w:rPr>
        <w:t xml:space="preserve">            for run_idx, run in enumerate(paragraph.runs):</w:t>
      </w:r>
    </w:p>
    <w:p>
      <w:r>
        <w:rPr>
          <w:rFonts w:ascii="Times New Roman" w:hAnsi="Times New Roman"/>
          <w:sz w:val="28"/>
        </w:rPr>
        <w:t xml:space="preserve">                if not run.text.strip():</w:t>
      </w:r>
    </w:p>
    <w:p>
      <w:r>
        <w:rPr>
          <w:rFonts w:ascii="Times New Roman" w:hAnsi="Times New Roman"/>
          <w:sz w:val="28"/>
        </w:rPr>
        <w:t xml:space="preserve">                    continue</w:t>
      </w:r>
    </w:p>
    <w:p>
      <w:r>
        <w:rPr>
          <w:rFonts w:ascii="Times New Roman" w:hAnsi="Times New Roman"/>
          <w:sz w:val="28"/>
        </w:rPr>
        <w:t xml:space="preserve">                self._check_font_name(</w:t>
      </w:r>
    </w:p>
    <w:p>
      <w:r>
        <w:rPr>
          <w:rFonts w:ascii="Times New Roman" w:hAnsi="Times New Roman"/>
          <w:sz w:val="28"/>
        </w:rPr>
        <w:t xml:space="preserve">                    run, required_fonts, idx, run_idx</w:t>
      </w:r>
    </w:p>
    <w:p>
      <w:r>
        <w:rPr>
          <w:rFonts w:ascii="Times New Roman" w:hAnsi="Times New Roman"/>
          <w:sz w:val="28"/>
        </w:rPr>
        <w:t xml:space="preserve">                )</w:t>
      </w:r>
    </w:p>
    <w:p>
      <w:r>
        <w:rPr>
          <w:rFonts w:ascii="Times New Roman" w:hAnsi="Times New Roman"/>
          <w:sz w:val="28"/>
        </w:rPr>
        <w:t xml:space="preserve">                self._check_font_size(</w:t>
      </w:r>
    </w:p>
    <w:p>
      <w:r>
        <w:rPr>
          <w:rFonts w:ascii="Times New Roman" w:hAnsi="Times New Roman"/>
          <w:sz w:val="28"/>
        </w:rPr>
        <w:t xml:space="preserve">                    run, required_size, size_tolerance, idx, run_idx</w:t>
      </w:r>
    </w:p>
    <w:p>
      <w:r>
        <w:rPr>
          <w:rFonts w:ascii="Times New Roman" w:hAnsi="Times New Roman"/>
          <w:sz w:val="28"/>
        </w:rPr>
        <w:t xml:space="preserve">                )</w:t>
      </w:r>
    </w:p>
    <w:p>
      <w:r>
        <w:rPr>
          <w:rFonts w:ascii="Times New Roman" w:hAnsi="Times New Roman"/>
          <w:sz w:val="28"/>
        </w:rPr>
        <w:t xml:space="preserve">        return self.issues</w:t>
      </w:r>
    </w:p>
    <w:p>
      <w:r>
        <w:rPr>
          <w:rFonts w:ascii="Times New Roman" w:hAnsi="Times New Roman"/>
          <w:sz w:val="28"/>
        </w:rPr>
        <w:t xml:space="preserve">    def _check_font_name(</w:t>
      </w:r>
    </w:p>
    <w:p>
      <w:r>
        <w:rPr>
          <w:rFonts w:ascii="Times New Roman" w:hAnsi="Times New Roman"/>
          <w:sz w:val="28"/>
        </w:rPr>
        <w:t xml:space="preserve">        self,</w:t>
      </w:r>
    </w:p>
    <w:p>
      <w:r>
        <w:rPr>
          <w:rFonts w:ascii="Times New Roman" w:hAnsi="Times New Roman"/>
          <w:sz w:val="28"/>
        </w:rPr>
        <w:t xml:space="preserve">        run: Run,</w:t>
      </w:r>
    </w:p>
    <w:p>
      <w:r>
        <w:rPr>
          <w:rFonts w:ascii="Times New Roman" w:hAnsi="Times New Roman"/>
          <w:sz w:val="28"/>
        </w:rPr>
        <w:t xml:space="preserve">        required_fonts: List[str],</w:t>
      </w:r>
    </w:p>
    <w:p>
      <w:r>
        <w:rPr>
          <w:rFonts w:ascii="Times New Roman" w:hAnsi="Times New Roman"/>
          <w:sz w:val="28"/>
        </w:rPr>
        <w:t xml:space="preserve">        paragraph_idx: int,</w:t>
      </w:r>
    </w:p>
    <w:p>
      <w:r>
        <w:rPr>
          <w:rFonts w:ascii="Times New Roman" w:hAnsi="Times New Roman"/>
          <w:sz w:val="28"/>
        </w:rPr>
        <w:t xml:space="preserve">        run_idx: int</w:t>
      </w:r>
    </w:p>
    <w:p>
      <w:r>
        <w:rPr>
          <w:rFonts w:ascii="Times New Roman" w:hAnsi="Times New Roman"/>
          <w:sz w:val="28"/>
        </w:rPr>
        <w:t xml:space="preserve">    ) -&gt; None:</w:t>
      </w:r>
    </w:p>
    <w:p>
      <w:r>
        <w:rPr>
          <w:rFonts w:ascii="Times New Roman" w:hAnsi="Times New Roman"/>
          <w:sz w:val="28"/>
        </w:rPr>
        <w:t xml:space="preserve">        """Проверить имя шрифта"""</w:t>
      </w:r>
    </w:p>
    <w:p>
      <w:r>
        <w:rPr>
          <w:rFonts w:ascii="Times New Roman" w:hAnsi="Times New Roman"/>
          <w:sz w:val="28"/>
        </w:rPr>
        <w:t xml:space="preserve">        font_name = run.font.name</w:t>
      </w:r>
    </w:p>
    <w:p>
      <w:r>
        <w:rPr>
          <w:rFonts w:ascii="Times New Roman" w:hAnsi="Times New Roman"/>
          <w:sz w:val="28"/>
        </w:rPr>
        <w:t xml:space="preserve">        # Нормализация названия шрифта</w:t>
      </w:r>
    </w:p>
    <w:p>
      <w:r>
        <w:rPr>
          <w:rFonts w:ascii="Times New Roman" w:hAnsi="Times New Roman"/>
          <w:sz w:val="28"/>
        </w:rPr>
        <w:t xml:space="preserve">        if font_name:</w:t>
      </w:r>
    </w:p>
    <w:p>
      <w:r>
        <w:rPr>
          <w:rFonts w:ascii="Times New Roman" w:hAnsi="Times New Roman"/>
          <w:sz w:val="28"/>
        </w:rPr>
        <w:t xml:space="preserve">            font_name = font_name.strip()</w:t>
      </w:r>
    </w:p>
    <w:p>
      <w:r>
        <w:rPr>
          <w:rFonts w:ascii="Times New Roman" w:hAnsi="Times New Roman"/>
          <w:sz w:val="28"/>
        </w:rPr>
        <w:t xml:space="preserve">        if font_name not in required_fonts:</w:t>
      </w:r>
    </w:p>
    <w:p>
      <w:r>
        <w:rPr>
          <w:rFonts w:ascii="Times New Roman" w:hAnsi="Times New Roman"/>
          <w:sz w:val="28"/>
        </w:rPr>
        <w:t xml:space="preserve">            self.issues.append(self._create_issue(</w:t>
      </w:r>
    </w:p>
    <w:p>
      <w:r>
        <w:rPr>
          <w:rFonts w:ascii="Times New Roman" w:hAnsi="Times New Roman"/>
          <w:sz w:val="28"/>
        </w:rPr>
        <w:t xml:space="preserve">                rule_id="font_name",</w:t>
      </w:r>
    </w:p>
    <w:p>
      <w:r>
        <w:rPr>
          <w:rFonts w:ascii="Times New Roman" w:hAnsi="Times New Roman"/>
          <w:sz w:val="28"/>
        </w:rPr>
        <w:t xml:space="preserve">                severity=Severity.ERROR,</w:t>
      </w:r>
    </w:p>
    <w:p>
      <w:r>
        <w:rPr>
          <w:rFonts w:ascii="Times New Roman" w:hAnsi="Times New Roman"/>
          <w:sz w:val="28"/>
        </w:rPr>
        <w:t xml:space="preserve">                description=f"Шрифт '{font_name}' не соответствует "</w:t>
      </w:r>
    </w:p>
    <w:p>
      <w:r>
        <w:rPr>
          <w:rFonts w:ascii="Times New Roman" w:hAnsi="Times New Roman"/>
          <w:sz w:val="28"/>
        </w:rPr>
        <w:t xml:space="preserve">                           f"требованиям. Ожидается: {', '.join(required_fonts)}",</w:t>
      </w:r>
    </w:p>
    <w:p>
      <w:r>
        <w:rPr>
          <w:rFonts w:ascii="Times New Roman" w:hAnsi="Times New Roman"/>
          <w:sz w:val="28"/>
        </w:rPr>
        <w:t xml:space="preserve">                position={</w:t>
      </w:r>
    </w:p>
    <w:p>
      <w:r>
        <w:rPr>
          <w:rFonts w:ascii="Times New Roman" w:hAnsi="Times New Roman"/>
          <w:sz w:val="28"/>
        </w:rPr>
        <w:t xml:space="preserve">                    'paragraph': paragraph_idx,</w:t>
      </w:r>
    </w:p>
    <w:p>
      <w:r>
        <w:rPr>
          <w:rFonts w:ascii="Times New Roman" w:hAnsi="Times New Roman"/>
          <w:sz w:val="28"/>
        </w:rPr>
        <w:t xml:space="preserve">                    'run': run_idx,</w:t>
      </w:r>
    </w:p>
    <w:p>
      <w:r>
        <w:rPr>
          <w:rFonts w:ascii="Times New Roman" w:hAnsi="Times New Roman"/>
          <w:sz w:val="28"/>
        </w:rPr>
        <w:t xml:space="preserve">                    'text_preview': run.text[:50]</w:t>
      </w:r>
    </w:p>
    <w:p>
      <w:r>
        <w:rPr>
          <w:rFonts w:ascii="Times New Roman" w:hAnsi="Times New Roman"/>
          <w:sz w:val="28"/>
        </w:rPr>
        <w:t xml:space="preserve">                },</w:t>
      </w:r>
    </w:p>
    <w:p>
      <w:r>
        <w:rPr>
          <w:rFonts w:ascii="Times New Roman" w:hAnsi="Times New Roman"/>
          <w:sz w:val="28"/>
        </w:rPr>
        <w:t xml:space="preserve">                can_autocorrect=True,</w:t>
      </w:r>
    </w:p>
    <w:p>
      <w:r>
        <w:rPr>
          <w:rFonts w:ascii="Times New Roman" w:hAnsi="Times New Roman"/>
          <w:sz w:val="28"/>
        </w:rPr>
        <w:t xml:space="preserve">                suggestion=f"Изменить шрифт на {required_fonts[0]}"</w:t>
      </w:r>
    </w:p>
    <w:p>
      <w:r>
        <w:rPr>
          <w:rFonts w:ascii="Times New Roman" w:hAnsi="Times New Roman"/>
          <w:sz w:val="28"/>
        </w:rPr>
        <w:t xml:space="preserve">            ))</w:t>
      </w:r>
    </w:p>
    <w:p>
      <w:r>
        <w:rPr>
          <w:rFonts w:ascii="Times New Roman" w:hAnsi="Times New Roman"/>
          <w:sz w:val="28"/>
        </w:rPr>
        <w:t xml:space="preserve">    def _check_font_size(</w:t>
      </w:r>
    </w:p>
    <w:p>
      <w:r>
        <w:rPr>
          <w:rFonts w:ascii="Times New Roman" w:hAnsi="Times New Roman"/>
          <w:sz w:val="28"/>
        </w:rPr>
        <w:t xml:space="preserve">        self,</w:t>
      </w:r>
    </w:p>
    <w:p>
      <w:r>
        <w:rPr>
          <w:rFonts w:ascii="Times New Roman" w:hAnsi="Times New Roman"/>
          <w:sz w:val="28"/>
        </w:rPr>
        <w:t xml:space="preserve">        run: Run,</w:t>
      </w:r>
    </w:p>
    <w:p>
      <w:r>
        <w:rPr>
          <w:rFonts w:ascii="Times New Roman" w:hAnsi="Times New Roman"/>
          <w:sz w:val="28"/>
        </w:rPr>
        <w:t xml:space="preserve">        required_size: int,</w:t>
      </w:r>
    </w:p>
    <w:p>
      <w:r>
        <w:rPr>
          <w:rFonts w:ascii="Times New Roman" w:hAnsi="Times New Roman"/>
          <w:sz w:val="28"/>
        </w:rPr>
        <w:t xml:space="preserve">        tolerance: float,</w:t>
      </w:r>
    </w:p>
    <w:p>
      <w:r>
        <w:rPr>
          <w:rFonts w:ascii="Times New Roman" w:hAnsi="Times New Roman"/>
          <w:sz w:val="28"/>
        </w:rPr>
        <w:t xml:space="preserve">        paragraph_idx: int,</w:t>
      </w:r>
    </w:p>
    <w:p>
      <w:r>
        <w:rPr>
          <w:rFonts w:ascii="Times New Roman" w:hAnsi="Times New Roman"/>
          <w:sz w:val="28"/>
        </w:rPr>
        <w:t xml:space="preserve">        run_idx: int</w:t>
      </w:r>
    </w:p>
    <w:p>
      <w:r>
        <w:rPr>
          <w:rFonts w:ascii="Times New Roman" w:hAnsi="Times New Roman"/>
          <w:sz w:val="28"/>
        </w:rPr>
        <w:t xml:space="preserve">    ) -&gt; None:</w:t>
      </w:r>
    </w:p>
    <w:p>
      <w:r>
        <w:rPr>
          <w:rFonts w:ascii="Times New Roman" w:hAnsi="Times New Roman"/>
          <w:sz w:val="28"/>
        </w:rPr>
        <w:t xml:space="preserve">        """Проверить размер шрифта"""</w:t>
      </w:r>
    </w:p>
    <w:p>
      <w:r>
        <w:rPr>
          <w:rFonts w:ascii="Times New Roman" w:hAnsi="Times New Roman"/>
          <w:sz w:val="28"/>
        </w:rPr>
        <w:t xml:space="preserve">        font_size = run.font.size</w:t>
      </w:r>
    </w:p>
    <w:p>
      <w:r>
        <w:rPr>
          <w:rFonts w:ascii="Times New Roman" w:hAnsi="Times New Roman"/>
          <w:sz w:val="28"/>
        </w:rPr>
        <w:t xml:space="preserve">        if font_size is None:</w:t>
      </w:r>
    </w:p>
    <w:p>
      <w:r>
        <w:rPr>
          <w:rFonts w:ascii="Times New Roman" w:hAnsi="Times New Roman"/>
          <w:sz w:val="28"/>
        </w:rPr>
        <w:t xml:space="preserve">            return</w:t>
      </w:r>
    </w:p>
    <w:p>
      <w:r>
        <w:rPr>
          <w:rFonts w:ascii="Times New Roman" w:hAnsi="Times New Roman"/>
          <w:sz w:val="28"/>
        </w:rPr>
        <w:t xml:space="preserve">        # Размер в python-docx хранится в EMU (English Metric Units)</w:t>
      </w:r>
    </w:p>
    <w:p>
      <w:r>
        <w:rPr>
          <w:rFonts w:ascii="Times New Roman" w:hAnsi="Times New Roman"/>
          <w:sz w:val="28"/>
        </w:rPr>
        <w:t xml:space="preserve">        # 1 point = 12700 EMU</w:t>
      </w:r>
    </w:p>
    <w:p>
      <w:r>
        <w:rPr>
          <w:rFonts w:ascii="Times New Roman" w:hAnsi="Times New Roman"/>
          <w:sz w:val="28"/>
        </w:rPr>
        <w:t xml:space="preserve">        actual_size_pt = font_size.pt</w:t>
      </w:r>
    </w:p>
    <w:p>
      <w:r>
        <w:rPr>
          <w:rFonts w:ascii="Times New Roman" w:hAnsi="Times New Roman"/>
          <w:sz w:val="28"/>
        </w:rPr>
        <w:t xml:space="preserve">        if abs(actual_size_pt - required_size) &gt; tolerance:</w:t>
      </w:r>
    </w:p>
    <w:p>
      <w:r>
        <w:rPr>
          <w:rFonts w:ascii="Times New Roman" w:hAnsi="Times New Roman"/>
          <w:sz w:val="28"/>
        </w:rPr>
        <w:t xml:space="preserve">            self.issues.append(self._create_issue(</w:t>
      </w:r>
    </w:p>
    <w:p>
      <w:r>
        <w:rPr>
          <w:rFonts w:ascii="Times New Roman" w:hAnsi="Times New Roman"/>
          <w:sz w:val="28"/>
        </w:rPr>
        <w:t xml:space="preserve">                rule_id="font_size",</w:t>
      </w:r>
    </w:p>
    <w:p>
      <w:r>
        <w:rPr>
          <w:rFonts w:ascii="Times New Roman" w:hAnsi="Times New Roman"/>
          <w:sz w:val="28"/>
        </w:rPr>
        <w:t xml:space="preserve">                severity=Severity.ERROR,</w:t>
      </w:r>
    </w:p>
    <w:p>
      <w:r>
        <w:rPr>
          <w:rFonts w:ascii="Times New Roman" w:hAnsi="Times New Roman"/>
          <w:sz w:val="28"/>
        </w:rPr>
        <w:t xml:space="preserve">                description=f"Размер шрифта {actual_size_pt}pt не соответствует "</w:t>
      </w:r>
    </w:p>
    <w:p>
      <w:r>
        <w:rPr>
          <w:rFonts w:ascii="Times New Roman" w:hAnsi="Times New Roman"/>
          <w:sz w:val="28"/>
        </w:rPr>
        <w:t xml:space="preserve">                           f"требуемому {required_size}pt",</w:t>
      </w:r>
    </w:p>
    <w:p>
      <w:r>
        <w:rPr>
          <w:rFonts w:ascii="Times New Roman" w:hAnsi="Times New Roman"/>
          <w:sz w:val="28"/>
        </w:rPr>
        <w:t xml:space="preserve">                position={</w:t>
      </w:r>
    </w:p>
    <w:p>
      <w:r>
        <w:rPr>
          <w:rFonts w:ascii="Times New Roman" w:hAnsi="Times New Roman"/>
          <w:sz w:val="28"/>
        </w:rPr>
        <w:t xml:space="preserve">                    'paragraph': paragraph_idx,</w:t>
      </w:r>
    </w:p>
    <w:p>
      <w:r>
        <w:rPr>
          <w:rFonts w:ascii="Times New Roman" w:hAnsi="Times New Roman"/>
          <w:sz w:val="28"/>
        </w:rPr>
        <w:t xml:space="preserve">                    'run': run_idx</w:t>
      </w:r>
    </w:p>
    <w:p>
      <w:r>
        <w:rPr>
          <w:rFonts w:ascii="Times New Roman" w:hAnsi="Times New Roman"/>
          <w:sz w:val="28"/>
        </w:rPr>
        <w:t xml:space="preserve">                },</w:t>
      </w:r>
    </w:p>
    <w:p>
      <w:r>
        <w:rPr>
          <w:rFonts w:ascii="Times New Roman" w:hAnsi="Times New Roman"/>
          <w:sz w:val="28"/>
        </w:rPr>
        <w:t xml:space="preserve">                can_autocorrect=True,</w:t>
      </w:r>
    </w:p>
    <w:p>
      <w:r>
        <w:rPr>
          <w:rFonts w:ascii="Times New Roman" w:hAnsi="Times New Roman"/>
          <w:sz w:val="28"/>
        </w:rPr>
        <w:t xml:space="preserve">                suggestion=f"Изменить размер шрифта на {required_size}pt"</w:t>
      </w:r>
    </w:p>
    <w:p>
      <w:r>
        <w:rPr>
          <w:rFonts w:ascii="Times New Roman" w:hAnsi="Times New Roman"/>
          <w:sz w:val="28"/>
        </w:rPr>
        <w:t xml:space="preserve">            ))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3.1.4. Реализация подсистемы автокоррекции</w:t>
      </w:r>
    </w:p>
    <w:p>
      <w:r>
        <w:rPr>
          <w:rFonts w:ascii="Times New Roman" w:hAnsi="Times New Roman"/>
          <w:sz w:val="28"/>
        </w:rPr>
        <w:t>Автокоррекция реализована в модуле backend/app/services/correction_service.py. Система выполняет многопроходное исправление ошибок с сохранением исходного содержания документа.</w:t>
      </w:r>
    </w:p>
    <w:p>
      <w:r>
        <w:rPr>
          <w:rFonts w:ascii="Times New Roman" w:hAnsi="Times New Roman"/>
          <w:sz w:val="28"/>
        </w:rPr>
        <w:t>python</w:t>
      </w:r>
    </w:p>
    <w:p>
      <w:r>
        <w:rPr>
          <w:rFonts w:ascii="Times New Roman" w:hAnsi="Times New Roman"/>
          <w:sz w:val="28"/>
        </w:rPr>
        <w:t>from typing import List, Dict, Any, Optional</w:t>
      </w:r>
    </w:p>
    <w:p>
      <w:r>
        <w:rPr>
          <w:rFonts w:ascii="Times New Roman" w:hAnsi="Times New Roman"/>
          <w:sz w:val="28"/>
        </w:rPr>
        <w:t>from docx import Document</w:t>
      </w:r>
    </w:p>
    <w:p>
      <w:r>
        <w:rPr>
          <w:rFonts w:ascii="Times New Roman" w:hAnsi="Times New Roman"/>
          <w:sz w:val="28"/>
        </w:rPr>
        <w:t>from docx.shared import Pt, Cm</w:t>
      </w:r>
    </w:p>
    <w:p>
      <w:r>
        <w:rPr>
          <w:rFonts w:ascii="Times New Roman" w:hAnsi="Times New Roman"/>
          <w:sz w:val="28"/>
        </w:rPr>
        <w:t>from docx.enum.text import WD_ALIGN_PARAGRAPH</w:t>
      </w:r>
    </w:p>
    <w:p>
      <w:r>
        <w:rPr>
          <w:rFonts w:ascii="Times New Roman" w:hAnsi="Times New Roman"/>
          <w:sz w:val="28"/>
        </w:rPr>
        <w:t>from app.services.validators.base import ValidationIssue</w:t>
      </w:r>
    </w:p>
    <w:p>
      <w:r>
        <w:rPr>
          <w:rFonts w:ascii="Times New Roman" w:hAnsi="Times New Roman"/>
          <w:sz w:val="28"/>
        </w:rPr>
        <w:t>from app.services.correctors import (</w:t>
      </w:r>
    </w:p>
    <w:p>
      <w:r>
        <w:rPr>
          <w:rFonts w:ascii="Times New Roman" w:hAnsi="Times New Roman"/>
          <w:sz w:val="28"/>
        </w:rPr>
        <w:t xml:space="preserve">    FontCorrector, MarginCorrector, SpacingCorrector</w:t>
      </w:r>
    </w:p>
    <w:p>
      <w:r>
        <w:rPr>
          <w:rFonts w:ascii="Times New Roman" w:hAnsi="Times New Roman"/>
          <w:sz w:val="28"/>
        </w:rPr>
        <w:t>)</w:t>
      </w:r>
    </w:p>
    <w:p>
      <w:r>
        <w:rPr>
          <w:rFonts w:ascii="Times New Roman" w:hAnsi="Times New Roman"/>
          <w:sz w:val="28"/>
        </w:rPr>
        <w:t>class CorrectionService:</w:t>
      </w:r>
    </w:p>
    <w:p>
      <w:r>
        <w:rPr>
          <w:rFonts w:ascii="Times New Roman" w:hAnsi="Times New Roman"/>
          <w:sz w:val="28"/>
        </w:rPr>
        <w:t xml:space="preserve">    """Сервис автоматического исправления ошибок"""</w:t>
      </w:r>
    </w:p>
    <w:p>
      <w:r>
        <w:rPr>
          <w:rFonts w:ascii="Times New Roman" w:hAnsi="Times New Roman"/>
          <w:sz w:val="28"/>
        </w:rPr>
        <w:t xml:space="preserve">    def __init__(self):</w:t>
      </w:r>
    </w:p>
    <w:p>
      <w:r>
        <w:rPr>
          <w:rFonts w:ascii="Times New Roman" w:hAnsi="Times New Roman"/>
          <w:sz w:val="28"/>
        </w:rPr>
        <w:t xml:space="preserve">        self.correctors = {</w:t>
      </w:r>
    </w:p>
    <w:p>
      <w:r>
        <w:rPr>
          <w:rFonts w:ascii="Times New Roman" w:hAnsi="Times New Roman"/>
          <w:sz w:val="28"/>
        </w:rPr>
        <w:t xml:space="preserve">            'font_name': FontCorrector(),</w:t>
      </w:r>
    </w:p>
    <w:p>
      <w:r>
        <w:rPr>
          <w:rFonts w:ascii="Times New Roman" w:hAnsi="Times New Roman"/>
          <w:sz w:val="28"/>
        </w:rPr>
        <w:t xml:space="preserve">            'font_size': FontCorrector(),</w:t>
      </w:r>
    </w:p>
    <w:p>
      <w:r>
        <w:rPr>
          <w:rFonts w:ascii="Times New Roman" w:hAnsi="Times New Roman"/>
          <w:sz w:val="28"/>
        </w:rPr>
        <w:t xml:space="preserve">            'line_spacing': SpacingCorrector(),</w:t>
      </w:r>
    </w:p>
    <w:p>
      <w:r>
        <w:rPr>
          <w:rFonts w:ascii="Times New Roman" w:hAnsi="Times New Roman"/>
          <w:sz w:val="28"/>
        </w:rPr>
        <w:t xml:space="preserve">            'paragraph_indent': SpacingCorrector(),</w:t>
      </w:r>
    </w:p>
    <w:p>
      <w:r>
        <w:rPr>
          <w:rFonts w:ascii="Times New Roman" w:hAnsi="Times New Roman"/>
          <w:sz w:val="28"/>
        </w:rPr>
        <w:t xml:space="preserve">            'margins': MarginCorrector(),</w:t>
      </w:r>
    </w:p>
    <w:p>
      <w:r>
        <w:rPr>
          <w:rFonts w:ascii="Times New Roman" w:hAnsi="Times New Roman"/>
          <w:sz w:val="28"/>
        </w:rPr>
        <w:t xml:space="preserve">        }</w:t>
      </w:r>
    </w:p>
    <w:p>
      <w:r>
        <w:rPr>
          <w:rFonts w:ascii="Times New Roman" w:hAnsi="Times New Roman"/>
          <w:sz w:val="28"/>
        </w:rPr>
        <w:t xml:space="preserve">    def correct_document(</w:t>
      </w:r>
    </w:p>
    <w:p>
      <w:r>
        <w:rPr>
          <w:rFonts w:ascii="Times New Roman" w:hAnsi="Times New Roman"/>
          <w:sz w:val="28"/>
        </w:rPr>
        <w:t xml:space="preserve">        self,</w:t>
      </w:r>
    </w:p>
    <w:p>
      <w:r>
        <w:rPr>
          <w:rFonts w:ascii="Times New Roman" w:hAnsi="Times New Roman"/>
          <w:sz w:val="28"/>
        </w:rPr>
        <w:t xml:space="preserve">        doc: Document,</w:t>
      </w:r>
    </w:p>
    <w:p>
      <w:r>
        <w:rPr>
          <w:rFonts w:ascii="Times New Roman" w:hAnsi="Times New Roman"/>
          <w:sz w:val="28"/>
        </w:rPr>
        <w:t xml:space="preserve">        issues: List[ValidationIssue],</w:t>
      </w:r>
    </w:p>
    <w:p>
      <w:r>
        <w:rPr>
          <w:rFonts w:ascii="Times New Roman" w:hAnsi="Times New Roman"/>
          <w:sz w:val="28"/>
        </w:rPr>
        <w:t xml:space="preserve">        profile: Dict[str, Any]</w:t>
      </w:r>
    </w:p>
    <w:p>
      <w:r>
        <w:rPr>
          <w:rFonts w:ascii="Times New Roman" w:hAnsi="Times New Roman"/>
          <w:sz w:val="28"/>
        </w:rPr>
        <w:t xml:space="preserve">    ) -&gt; tuple[Document, List[Dict[str, Any]]]:</w:t>
      </w:r>
    </w:p>
    <w:p>
      <w:r>
        <w:rPr>
          <w:rFonts w:ascii="Times New Roman" w:hAnsi="Times New Roman"/>
          <w:sz w:val="28"/>
        </w:rPr>
        <w:t xml:space="preserve">        """</w:t>
      </w:r>
    </w:p>
    <w:p>
      <w:r>
        <w:rPr>
          <w:rFonts w:ascii="Times New Roman" w:hAnsi="Times New Roman"/>
          <w:sz w:val="28"/>
        </w:rPr>
        <w:t xml:space="preserve">        Выполнить исправление документа</w:t>
      </w:r>
    </w:p>
    <w:p>
      <w:r>
        <w:rPr>
          <w:rFonts w:ascii="Times New Roman" w:hAnsi="Times New Roman"/>
          <w:sz w:val="28"/>
        </w:rPr>
        <w:t xml:space="preserve">        Returns:</w:t>
      </w:r>
    </w:p>
    <w:p>
      <w:r>
        <w:rPr>
          <w:rFonts w:ascii="Times New Roman" w:hAnsi="Times New Roman"/>
          <w:sz w:val="28"/>
        </w:rPr>
        <w:t xml:space="preserve">            Tuple of (corrected_document, correction_log)</w:t>
      </w:r>
    </w:p>
    <w:p>
      <w:r>
        <w:rPr>
          <w:rFonts w:ascii="Times New Roman" w:hAnsi="Times New Roman"/>
          <w:sz w:val="28"/>
        </w:rPr>
        <w:t xml:space="preserve">        """</w:t>
      </w:r>
    </w:p>
    <w:p>
      <w:r>
        <w:rPr>
          <w:rFonts w:ascii="Times New Roman" w:hAnsi="Times New Roman"/>
          <w:sz w:val="28"/>
        </w:rPr>
        <w:t xml:space="preserve">        correction_log = []</w:t>
      </w:r>
    </w:p>
    <w:p>
      <w:r>
        <w:rPr>
          <w:rFonts w:ascii="Times New Roman" w:hAnsi="Times New Roman"/>
          <w:sz w:val="28"/>
        </w:rPr>
        <w:t xml:space="preserve">        # Группируем исправления по типу для оптимизации</w:t>
      </w:r>
    </w:p>
    <w:p>
      <w:r>
        <w:rPr>
          <w:rFonts w:ascii="Times New Roman" w:hAnsi="Times New Roman"/>
          <w:sz w:val="28"/>
        </w:rPr>
        <w:t xml:space="preserve">        issues_by_rule = self._group_issues_by_rule(issues)</w:t>
      </w:r>
    </w:p>
    <w:p>
      <w:r>
        <w:rPr>
          <w:rFonts w:ascii="Times New Roman" w:hAnsi="Times New Roman"/>
          <w:sz w:val="28"/>
        </w:rPr>
        <w:t xml:space="preserve">        # Применяем исправления</w:t>
      </w:r>
    </w:p>
    <w:p>
      <w:r>
        <w:rPr>
          <w:rFonts w:ascii="Times New Roman" w:hAnsi="Times New Roman"/>
          <w:sz w:val="28"/>
        </w:rPr>
        <w:t xml:space="preserve">        for rule_id, rule_issues in issues_by_rule.items():</w:t>
      </w:r>
    </w:p>
    <w:p>
      <w:r>
        <w:rPr>
          <w:rFonts w:ascii="Times New Roman" w:hAnsi="Times New Roman"/>
          <w:sz w:val="28"/>
        </w:rPr>
        <w:t xml:space="preserve">            corrector = self.correctors.get(rule_id)</w:t>
      </w:r>
    </w:p>
    <w:p>
      <w:r>
        <w:rPr>
          <w:rFonts w:ascii="Times New Roman" w:hAnsi="Times New Roman"/>
          <w:sz w:val="28"/>
        </w:rPr>
        <w:t xml:space="preserve">            if corrector and any(i.can_autocorrect for i in rule_issues):</w:t>
      </w:r>
    </w:p>
    <w:p>
      <w:r>
        <w:rPr>
          <w:rFonts w:ascii="Times New Roman" w:hAnsi="Times New Roman"/>
          <w:sz w:val="28"/>
        </w:rPr>
        <w:t xml:space="preserve">                for issue in rule_issues:</w:t>
      </w:r>
    </w:p>
    <w:p>
      <w:r>
        <w:rPr>
          <w:rFonts w:ascii="Times New Roman" w:hAnsi="Times New Roman"/>
          <w:sz w:val="28"/>
        </w:rPr>
        <w:t xml:space="preserve">                    if issue.can_autocorrect:</w:t>
      </w:r>
    </w:p>
    <w:p>
      <w:r>
        <w:rPr>
          <w:rFonts w:ascii="Times New Roman" w:hAnsi="Times New Roman"/>
          <w:sz w:val="28"/>
        </w:rPr>
        <w:t xml:space="preserve">                        try:</w:t>
      </w:r>
    </w:p>
    <w:p>
      <w:r>
        <w:rPr>
          <w:rFonts w:ascii="Times New Roman" w:hAnsi="Times New Roman"/>
          <w:sz w:val="28"/>
        </w:rPr>
        <w:t xml:space="preserve">                            corrector.correct(doc, issue, profile)</w:t>
      </w:r>
    </w:p>
    <w:p>
      <w:r>
        <w:rPr>
          <w:rFonts w:ascii="Times New Roman" w:hAnsi="Times New Roman"/>
          <w:sz w:val="28"/>
        </w:rPr>
        <w:t xml:space="preserve">                            correction_log.append({</w:t>
      </w:r>
    </w:p>
    <w:p>
      <w:r>
        <w:rPr>
          <w:rFonts w:ascii="Times New Roman" w:hAnsi="Times New Roman"/>
          <w:sz w:val="28"/>
        </w:rPr>
        <w:t xml:space="preserve">                                'rule_id': issue.rule_id,</w:t>
      </w:r>
    </w:p>
    <w:p>
      <w:r>
        <w:rPr>
          <w:rFonts w:ascii="Times New Roman" w:hAnsi="Times New Roman"/>
          <w:sz w:val="28"/>
        </w:rPr>
        <w:t xml:space="preserve">                                'description': f"Исправлено: {issue.description}",</w:t>
      </w:r>
    </w:p>
    <w:p>
      <w:r>
        <w:rPr>
          <w:rFonts w:ascii="Times New Roman" w:hAnsi="Times New Roman"/>
          <w:sz w:val="28"/>
        </w:rPr>
        <w:t xml:space="preserve">                                'status': 'success'</w:t>
      </w:r>
    </w:p>
    <w:p>
      <w:r>
        <w:rPr>
          <w:rFonts w:ascii="Times New Roman" w:hAnsi="Times New Roman"/>
          <w:sz w:val="28"/>
        </w:rPr>
        <w:t xml:space="preserve">                            })</w:t>
      </w:r>
    </w:p>
    <w:p>
      <w:r>
        <w:rPr>
          <w:rFonts w:ascii="Times New Roman" w:hAnsi="Times New Roman"/>
          <w:sz w:val="28"/>
        </w:rPr>
        <w:t xml:space="preserve">                        except Exception as e:</w:t>
      </w:r>
    </w:p>
    <w:p>
      <w:r>
        <w:rPr>
          <w:rFonts w:ascii="Times New Roman" w:hAnsi="Times New Roman"/>
          <w:sz w:val="28"/>
        </w:rPr>
        <w:t xml:space="preserve">                            correction_log.append({</w:t>
      </w:r>
    </w:p>
    <w:p>
      <w:r>
        <w:rPr>
          <w:rFonts w:ascii="Times New Roman" w:hAnsi="Times New Roman"/>
          <w:sz w:val="28"/>
        </w:rPr>
        <w:t xml:space="preserve">                                'rule_id': issue.rule_id,</w:t>
      </w:r>
    </w:p>
    <w:p>
      <w:r>
        <w:rPr>
          <w:rFonts w:ascii="Times New Roman" w:hAnsi="Times New Roman"/>
          <w:sz w:val="28"/>
        </w:rPr>
        <w:t xml:space="preserve">                                'description': issue.description,</w:t>
      </w:r>
    </w:p>
    <w:p>
      <w:r>
        <w:rPr>
          <w:rFonts w:ascii="Times New Roman" w:hAnsi="Times New Roman"/>
          <w:sz w:val="28"/>
        </w:rPr>
        <w:t xml:space="preserve">                                'status': 'failed',</w:t>
      </w:r>
    </w:p>
    <w:p>
      <w:r>
        <w:rPr>
          <w:rFonts w:ascii="Times New Roman" w:hAnsi="Times New Roman"/>
          <w:sz w:val="28"/>
        </w:rPr>
        <w:t xml:space="preserve">                                'error': str(e)</w:t>
      </w:r>
    </w:p>
    <w:p>
      <w:r>
        <w:rPr>
          <w:rFonts w:ascii="Times New Roman" w:hAnsi="Times New Roman"/>
          <w:sz w:val="28"/>
        </w:rPr>
        <w:t xml:space="preserve">                            })</w:t>
      </w:r>
    </w:p>
    <w:p>
      <w:r>
        <w:rPr>
          <w:rFonts w:ascii="Times New Roman" w:hAnsi="Times New Roman"/>
          <w:sz w:val="28"/>
        </w:rPr>
        <w:t xml:space="preserve">        return doc, correction_log</w:t>
      </w:r>
    </w:p>
    <w:p>
      <w:r>
        <w:rPr>
          <w:rFonts w:ascii="Times New Roman" w:hAnsi="Times New Roman"/>
          <w:sz w:val="28"/>
        </w:rPr>
        <w:t xml:space="preserve">    def _group_issues_by_rule(</w:t>
      </w:r>
    </w:p>
    <w:p>
      <w:r>
        <w:rPr>
          <w:rFonts w:ascii="Times New Roman" w:hAnsi="Times New Roman"/>
          <w:sz w:val="28"/>
        </w:rPr>
        <w:t xml:space="preserve">        self, </w:t>
      </w:r>
    </w:p>
    <w:p>
      <w:r>
        <w:rPr>
          <w:rFonts w:ascii="Times New Roman" w:hAnsi="Times New Roman"/>
          <w:sz w:val="28"/>
        </w:rPr>
        <w:t xml:space="preserve">        issues: List[ValidationIssue]</w:t>
      </w:r>
    </w:p>
    <w:p>
      <w:r>
        <w:rPr>
          <w:rFonts w:ascii="Times New Roman" w:hAnsi="Times New Roman"/>
          <w:sz w:val="28"/>
        </w:rPr>
        <w:t xml:space="preserve">    ) -&gt; Dict[str, List[ValidationIssue]]:</w:t>
      </w:r>
    </w:p>
    <w:p>
      <w:r>
        <w:rPr>
          <w:rFonts w:ascii="Times New Roman" w:hAnsi="Times New Roman"/>
          <w:sz w:val="28"/>
        </w:rPr>
        <w:t xml:space="preserve">        """Группировать проблемы по rule_id"""</w:t>
      </w:r>
    </w:p>
    <w:p>
      <w:r>
        <w:rPr>
          <w:rFonts w:ascii="Times New Roman" w:hAnsi="Times New Roman"/>
          <w:sz w:val="28"/>
        </w:rPr>
        <w:t xml:space="preserve">        grouped = {}</w:t>
      </w:r>
    </w:p>
    <w:p>
      <w:r>
        <w:rPr>
          <w:rFonts w:ascii="Times New Roman" w:hAnsi="Times New Roman"/>
          <w:sz w:val="28"/>
        </w:rPr>
        <w:t xml:space="preserve">        for issue in issues:</w:t>
      </w:r>
    </w:p>
    <w:p>
      <w:r>
        <w:rPr>
          <w:rFonts w:ascii="Times New Roman" w:hAnsi="Times New Roman"/>
          <w:sz w:val="28"/>
        </w:rPr>
        <w:t xml:space="preserve">            if issue.rule_id not in grouped:</w:t>
      </w:r>
    </w:p>
    <w:p>
      <w:r>
        <w:rPr>
          <w:rFonts w:ascii="Times New Roman" w:hAnsi="Times New Roman"/>
          <w:sz w:val="28"/>
        </w:rPr>
        <w:t xml:space="preserve">                grouped[issue.rule_id] = []</w:t>
      </w:r>
    </w:p>
    <w:p>
      <w:r>
        <w:rPr>
          <w:rFonts w:ascii="Times New Roman" w:hAnsi="Times New Roman"/>
          <w:sz w:val="28"/>
        </w:rPr>
        <w:t xml:space="preserve">            grouped[issue.rule_id].append(issue)</w:t>
      </w:r>
    </w:p>
    <w:p>
      <w:r>
        <w:rPr>
          <w:rFonts w:ascii="Times New Roman" w:hAnsi="Times New Roman"/>
          <w:sz w:val="28"/>
        </w:rPr>
        <w:t xml:space="preserve">        return grouped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3.1.5. Реализация API routes</w:t>
      </w:r>
    </w:p>
    <w:p>
      <w:r>
        <w:rPr>
          <w:rFonts w:ascii="Times New Roman" w:hAnsi="Times New Roman"/>
          <w:sz w:val="28"/>
        </w:rPr>
        <w:t>API routes реализованы в модуле backend/app/api/document_routes.py. Ниже представлена реализация основных эндпоинтов:</w:t>
      </w:r>
    </w:p>
    <w:p>
      <w:r>
        <w:rPr>
          <w:rFonts w:ascii="Times New Roman" w:hAnsi="Times New Roman"/>
          <w:sz w:val="28"/>
        </w:rPr>
        <w:t>python</w:t>
      </w:r>
    </w:p>
    <w:p>
      <w:r>
        <w:rPr>
          <w:rFonts w:ascii="Times New Roman" w:hAnsi="Times New Roman"/>
          <w:sz w:val="28"/>
        </w:rPr>
        <w:t>from flask import Blueprint, request, jsonify, send_file</w:t>
      </w:r>
    </w:p>
    <w:p>
      <w:r>
        <w:rPr>
          <w:rFonts w:ascii="Times New Roman" w:hAnsi="Times New Roman"/>
          <w:sz w:val="28"/>
        </w:rPr>
        <w:t>from flask_jwt_extended import jwt_required, get_jwt_identity</w:t>
      </w:r>
    </w:p>
    <w:p>
      <w:r>
        <w:rPr>
          <w:rFonts w:ascii="Times New Roman" w:hAnsi="Times New Roman"/>
          <w:sz w:val="28"/>
        </w:rPr>
        <w:t>from werkzeug.utils import secure_filename</w:t>
      </w:r>
    </w:p>
    <w:p>
      <w:r>
        <w:rPr>
          <w:rFonts w:ascii="Times New Roman" w:hAnsi="Times New Roman"/>
          <w:sz w:val="28"/>
        </w:rPr>
        <w:t>from docx import Document</w:t>
      </w:r>
    </w:p>
    <w:p>
      <w:r>
        <w:rPr>
          <w:rFonts w:ascii="Times New Roman" w:hAnsi="Times New Roman"/>
          <w:sz w:val="28"/>
        </w:rPr>
        <w:t>import os</w:t>
      </w:r>
    </w:p>
    <w:p>
      <w:r>
        <w:rPr>
          <w:rFonts w:ascii="Times New Roman" w:hAnsi="Times New Roman"/>
          <w:sz w:val="28"/>
        </w:rPr>
        <w:t>import uuid</w:t>
      </w:r>
    </w:p>
    <w:p>
      <w:r>
        <w:rPr>
          <w:rFonts w:ascii="Times New Roman" w:hAnsi="Times New Roman"/>
          <w:sz w:val="28"/>
        </w:rPr>
        <w:t>from app.services.validation_engine import ValidationEngine</w:t>
      </w:r>
    </w:p>
    <w:p>
      <w:r>
        <w:rPr>
          <w:rFonts w:ascii="Times New Roman" w:hAnsi="Times New Roman"/>
          <w:sz w:val="28"/>
        </w:rPr>
        <w:t>from app.services.correction_service import CorrectionService</w:t>
      </w:r>
    </w:p>
    <w:p>
      <w:r>
        <w:rPr>
          <w:rFonts w:ascii="Times New Roman" w:hAnsi="Times New Roman"/>
          <w:sz w:val="28"/>
        </w:rPr>
        <w:t>from app.services.document_processor import DocumentProcessor</w:t>
      </w:r>
    </w:p>
    <w:p>
      <w:r>
        <w:rPr>
          <w:rFonts w:ascii="Times New Roman" w:hAnsi="Times New Roman"/>
          <w:sz w:val="28"/>
        </w:rPr>
        <w:t>from app.models import Document as DocumentModel, User</w:t>
      </w:r>
    </w:p>
    <w:p>
      <w:r>
        <w:rPr>
          <w:rFonts w:ascii="Times New Roman" w:hAnsi="Times New Roman"/>
          <w:sz w:val="28"/>
        </w:rPr>
        <w:t>from app import db</w:t>
      </w:r>
    </w:p>
    <w:p>
      <w:r>
        <w:rPr>
          <w:rFonts w:ascii="Times New Roman" w:hAnsi="Times New Roman"/>
          <w:sz w:val="28"/>
        </w:rPr>
        <w:t>api = Blueprint('documents', __name__, url_prefix='/documents')</w:t>
      </w:r>
    </w:p>
    <w:p>
      <w:r>
        <w:rPr>
          <w:rFonts w:ascii="Times New Roman" w:hAnsi="Times New Roman"/>
          <w:sz w:val="28"/>
        </w:rPr>
        <w:t>ALLOWED_EXTENSIONS = {'docx'}</w:t>
      </w:r>
    </w:p>
    <w:p>
      <w:r>
        <w:rPr>
          <w:rFonts w:ascii="Times New Roman" w:hAnsi="Times New Roman"/>
          <w:sz w:val="28"/>
        </w:rPr>
        <w:t>MAX_FILE_SIZE = 50 * 1024 * 1024  # 50 MB</w:t>
      </w:r>
    </w:p>
    <w:p>
      <w:r>
        <w:rPr>
          <w:rFonts w:ascii="Times New Roman" w:hAnsi="Times New Roman"/>
          <w:sz w:val="28"/>
        </w:rPr>
        <w:t>@api.route('/upload', methods=['POST'])</w:t>
      </w:r>
    </w:p>
    <w:p>
      <w:r>
        <w:rPr>
          <w:rFonts w:ascii="Times New Roman" w:hAnsi="Times New Roman"/>
          <w:sz w:val="28"/>
        </w:rPr>
        <w:t>@jwt_required()</w:t>
      </w:r>
    </w:p>
    <w:p>
      <w:r>
        <w:rPr>
          <w:rFonts w:ascii="Times New Roman" w:hAnsi="Times New Roman"/>
          <w:sz w:val="28"/>
        </w:rPr>
        <w:t>def upload_document():</w:t>
      </w:r>
    </w:p>
    <w:p>
      <w:r>
        <w:rPr>
          <w:rFonts w:ascii="Times New Roman" w:hAnsi="Times New Roman"/>
          <w:sz w:val="28"/>
        </w:rPr>
        <w:t xml:space="preserve">    """Загрузить и проверить документ"""</w:t>
      </w:r>
    </w:p>
    <w:p>
      <w:r>
        <w:rPr>
          <w:rFonts w:ascii="Times New Roman" w:hAnsi="Times New Roman"/>
          <w:sz w:val="28"/>
        </w:rPr>
        <w:t xml:space="preserve">    # Валидация файла</w:t>
      </w:r>
    </w:p>
    <w:p>
      <w:r>
        <w:rPr>
          <w:rFonts w:ascii="Times New Roman" w:hAnsi="Times New Roman"/>
          <w:sz w:val="28"/>
        </w:rPr>
        <w:t xml:space="preserve">    if 'file' not in request.files:</w:t>
      </w:r>
    </w:p>
    <w:p>
      <w:r>
        <w:rPr>
          <w:rFonts w:ascii="Times New Roman" w:hAnsi="Times New Roman"/>
          <w:sz w:val="28"/>
        </w:rPr>
        <w:t xml:space="preserve">        return jsonify({</w:t>
      </w:r>
    </w:p>
    <w:p>
      <w:r>
        <w:rPr>
          <w:rFonts w:ascii="Times New Roman" w:hAnsi="Times New Roman"/>
          <w:sz w:val="28"/>
        </w:rPr>
        <w:t xml:space="preserve">            'success': False,</w:t>
      </w:r>
    </w:p>
    <w:p>
      <w:r>
        <w:rPr>
          <w:rFonts w:ascii="Times New Roman" w:hAnsi="Times New Roman"/>
          <w:sz w:val="28"/>
        </w:rPr>
        <w:t xml:space="preserve">            'error': {'code': 'NO_FILE', 'message': 'Файл не загружен'}</w:t>
      </w:r>
    </w:p>
    <w:p>
      <w:r>
        <w:rPr>
          <w:rFonts w:ascii="Times New Roman" w:hAnsi="Times New Roman"/>
          <w:sz w:val="28"/>
        </w:rPr>
        <w:t xml:space="preserve">        }), 400</w:t>
      </w:r>
    </w:p>
    <w:p>
      <w:r>
        <w:rPr>
          <w:rFonts w:ascii="Times New Roman" w:hAnsi="Times New Roman"/>
          <w:sz w:val="28"/>
        </w:rPr>
        <w:t xml:space="preserve">    file = request.files['file']</w:t>
      </w:r>
    </w:p>
    <w:p>
      <w:r>
        <w:rPr>
          <w:rFonts w:ascii="Times New Roman" w:hAnsi="Times New Roman"/>
          <w:sz w:val="28"/>
        </w:rPr>
        <w:t xml:space="preserve">    if not file.filename.endswith('.docx'):</w:t>
      </w:r>
    </w:p>
    <w:p>
      <w:r>
        <w:rPr>
          <w:rFonts w:ascii="Times New Roman" w:hAnsi="Times New Roman"/>
          <w:sz w:val="28"/>
        </w:rPr>
        <w:t xml:space="preserve">        return jsonify({</w:t>
      </w:r>
    </w:p>
    <w:p>
      <w:r>
        <w:rPr>
          <w:rFonts w:ascii="Times New Roman" w:hAnsi="Times New Roman"/>
          <w:sz w:val="28"/>
        </w:rPr>
        <w:t xml:space="preserve">            'success': False,</w:t>
      </w:r>
    </w:p>
    <w:p>
      <w:r>
        <w:rPr>
          <w:rFonts w:ascii="Times New Roman" w:hAnsi="Times New Roman"/>
          <w:sz w:val="28"/>
        </w:rPr>
        <w:t xml:space="preserve">            'error': {'code': 'INVALID_FORMAT', 'message': 'Требуется формат DOCX'}</w:t>
      </w:r>
    </w:p>
    <w:p>
      <w:r>
        <w:rPr>
          <w:rFonts w:ascii="Times New Roman" w:hAnsi="Times New Roman"/>
          <w:sz w:val="28"/>
        </w:rPr>
        <w:t xml:space="preserve">        }), 400</w:t>
      </w:r>
    </w:p>
    <w:p>
      <w:r>
        <w:rPr>
          <w:rFonts w:ascii="Times New Roman" w:hAnsi="Times New Roman"/>
          <w:sz w:val="28"/>
        </w:rPr>
        <w:t xml:space="preserve">    # Получение профиля</w:t>
      </w:r>
    </w:p>
    <w:p>
      <w:r>
        <w:rPr>
          <w:rFonts w:ascii="Times New Roman" w:hAnsi="Times New Roman"/>
          <w:sz w:val="28"/>
        </w:rPr>
        <w:t xml:space="preserve">    profile_id = request.form.get('profile_id', 'gost_7_32_2017')</w:t>
      </w:r>
    </w:p>
    <w:p>
      <w:r>
        <w:rPr>
          <w:rFonts w:ascii="Times New Roman" w:hAnsi="Times New Roman"/>
          <w:sz w:val="28"/>
        </w:rPr>
        <w:t xml:space="preserve">    profile = load_profile(profile_id)</w:t>
      </w:r>
    </w:p>
    <w:p>
      <w:r>
        <w:rPr>
          <w:rFonts w:ascii="Times New Roman" w:hAnsi="Times New Roman"/>
          <w:sz w:val="28"/>
        </w:rPr>
        <w:t xml:space="preserve">    # Сохранение файла</w:t>
      </w:r>
    </w:p>
    <w:p>
      <w:r>
        <w:rPr>
          <w:rFonts w:ascii="Times New Roman" w:hAnsi="Times New Roman"/>
          <w:sz w:val="28"/>
        </w:rPr>
        <w:t xml:space="preserve">    filename = secure_filename(file.filename)</w:t>
      </w:r>
    </w:p>
    <w:p>
      <w:r>
        <w:rPr>
          <w:rFonts w:ascii="Times New Roman" w:hAnsi="Times New Roman"/>
          <w:sz w:val="28"/>
        </w:rPr>
        <w:t xml:space="preserve">    file_id = str(uuid.uuid4())</w:t>
      </w:r>
    </w:p>
    <w:p>
      <w:r>
        <w:rPr>
          <w:rFonts w:ascii="Times New Roman" w:hAnsi="Times New Roman"/>
          <w:sz w:val="28"/>
        </w:rPr>
        <w:t xml:space="preserve">    file_path = os.path.join('uploads', f"{file_id}_{filename}")</w:t>
      </w:r>
    </w:p>
    <w:p>
      <w:r>
        <w:rPr>
          <w:rFonts w:ascii="Times New Roman" w:hAnsi="Times New Roman"/>
          <w:sz w:val="28"/>
        </w:rPr>
        <w:t xml:space="preserve">    os.makedirs('uploads', exist_ok=True)</w:t>
      </w:r>
    </w:p>
    <w:p>
      <w:r>
        <w:rPr>
          <w:rFonts w:ascii="Times New Roman" w:hAnsi="Times New Roman"/>
          <w:sz w:val="28"/>
        </w:rPr>
        <w:t xml:space="preserve">    file.save(file_path)</w:t>
      </w:r>
    </w:p>
    <w:p>
      <w:r>
        <w:rPr>
          <w:rFonts w:ascii="Times New Roman" w:hAnsi="Times New Roman"/>
          <w:sz w:val="28"/>
        </w:rPr>
        <w:t xml:space="preserve">    try:</w:t>
      </w:r>
    </w:p>
    <w:p>
      <w:r>
        <w:rPr>
          <w:rFonts w:ascii="Times New Roman" w:hAnsi="Times New Roman"/>
          <w:sz w:val="28"/>
        </w:rPr>
        <w:t xml:space="preserve">        # Обработка документа</w:t>
      </w:r>
    </w:p>
    <w:p>
      <w:r>
        <w:rPr>
          <w:rFonts w:ascii="Times New Roman" w:hAnsi="Times New Roman"/>
          <w:sz w:val="28"/>
        </w:rPr>
        <w:t xml:space="preserve">        doc = Document(file_path)</w:t>
      </w:r>
    </w:p>
    <w:p>
      <w:r>
        <w:rPr>
          <w:rFonts w:ascii="Times New Roman" w:hAnsi="Times New Roman"/>
          <w:sz w:val="28"/>
        </w:rPr>
        <w:t xml:space="preserve">        processor = DocumentProcessor()</w:t>
      </w:r>
    </w:p>
    <w:p>
      <w:r>
        <w:rPr>
          <w:rFonts w:ascii="Times New Roman" w:hAnsi="Times New Roman"/>
          <w:sz w:val="28"/>
        </w:rPr>
        <w:t xml:space="preserve">        metadata = processor.extract_metadata(doc)</w:t>
      </w:r>
    </w:p>
    <w:p>
      <w:r>
        <w:rPr>
          <w:rFonts w:ascii="Times New Roman" w:hAnsi="Times New Roman"/>
          <w:sz w:val="28"/>
        </w:rPr>
        <w:t xml:space="preserve">        # Валидация</w:t>
      </w:r>
    </w:p>
    <w:p>
      <w:r>
        <w:rPr>
          <w:rFonts w:ascii="Times New Roman" w:hAnsi="Times New Roman"/>
          <w:sz w:val="28"/>
        </w:rPr>
        <w:t xml:space="preserve">        engine = ValidationEngine()</w:t>
      </w:r>
    </w:p>
    <w:p>
      <w:r>
        <w:rPr>
          <w:rFonts w:ascii="Times New Roman" w:hAnsi="Times New Roman"/>
          <w:sz w:val="28"/>
        </w:rPr>
        <w:t xml:space="preserve">        result = engine.validate_document(doc, profile)</w:t>
      </w:r>
    </w:p>
    <w:p>
      <w:r>
        <w:rPr>
          <w:rFonts w:ascii="Times New Roman" w:hAnsi="Times New Roman"/>
          <w:sz w:val="28"/>
        </w:rPr>
        <w:t xml:space="preserve">        # Сохранение результата в БД</w:t>
      </w:r>
    </w:p>
    <w:p>
      <w:r>
        <w:rPr>
          <w:rFonts w:ascii="Times New Roman" w:hAnsi="Times New Roman"/>
          <w:sz w:val="28"/>
        </w:rPr>
        <w:t xml:space="preserve">        doc_model = DocumentModel(</w:t>
      </w:r>
    </w:p>
    <w:p>
      <w:r>
        <w:rPr>
          <w:rFonts w:ascii="Times New Roman" w:hAnsi="Times New Roman"/>
          <w:sz w:val="28"/>
        </w:rPr>
        <w:t xml:space="preserve">            id=file_id,</w:t>
      </w:r>
    </w:p>
    <w:p>
      <w:r>
        <w:rPr>
          <w:rFonts w:ascii="Times New Roman" w:hAnsi="Times New Roman"/>
          <w:sz w:val="28"/>
        </w:rPr>
        <w:t xml:space="preserve">            user_id=get_jwt_identity(),</w:t>
      </w:r>
    </w:p>
    <w:p>
      <w:r>
        <w:rPr>
          <w:rFonts w:ascii="Times New Roman" w:hAnsi="Times New Roman"/>
          <w:sz w:val="28"/>
        </w:rPr>
        <w:t xml:space="preserve">            filename=filename,</w:t>
      </w:r>
    </w:p>
    <w:p>
      <w:r>
        <w:rPr>
          <w:rFonts w:ascii="Times New Roman" w:hAnsi="Times New Roman"/>
          <w:sz w:val="28"/>
        </w:rPr>
        <w:t xml:space="preserve">            file_path=file_path,</w:t>
      </w:r>
    </w:p>
    <w:p>
      <w:r>
        <w:rPr>
          <w:rFonts w:ascii="Times New Roman" w:hAnsi="Times New Roman"/>
          <w:sz w:val="28"/>
        </w:rPr>
        <w:t xml:space="preserve">            status='completed',</w:t>
      </w:r>
    </w:p>
    <w:p>
      <w:r>
        <w:rPr>
          <w:rFonts w:ascii="Times New Roman" w:hAnsi="Times New Roman"/>
          <w:sz w:val="28"/>
        </w:rPr>
        <w:t xml:space="preserve">            page_count=metadata.get('page_count', 0)</w:t>
      </w:r>
    </w:p>
    <w:p>
      <w:r>
        <w:rPr>
          <w:rFonts w:ascii="Times New Roman" w:hAnsi="Times New Roman"/>
          <w:sz w:val="28"/>
        </w:rPr>
        <w:t xml:space="preserve">        )</w:t>
      </w:r>
    </w:p>
    <w:p>
      <w:r>
        <w:rPr>
          <w:rFonts w:ascii="Times New Roman" w:hAnsi="Times New Roman"/>
          <w:sz w:val="28"/>
        </w:rPr>
        <w:t xml:space="preserve">        db.session.add(doc_model)</w:t>
      </w:r>
    </w:p>
    <w:p>
      <w:r>
        <w:rPr>
          <w:rFonts w:ascii="Times New Roman" w:hAnsi="Times New Roman"/>
          <w:sz w:val="28"/>
        </w:rPr>
        <w:t xml:space="preserve">        db.session.commit()</w:t>
      </w:r>
    </w:p>
    <w:p>
      <w:r>
        <w:rPr>
          <w:rFonts w:ascii="Times New Roman" w:hAnsi="Times New Roman"/>
          <w:sz w:val="28"/>
        </w:rPr>
        <w:t xml:space="preserve">        return jsonify({</w:t>
      </w:r>
    </w:p>
    <w:p>
      <w:r>
        <w:rPr>
          <w:rFonts w:ascii="Times New Roman" w:hAnsi="Times New Roman"/>
          <w:sz w:val="28"/>
        </w:rPr>
        <w:t xml:space="preserve">            'success': True,</w:t>
      </w:r>
    </w:p>
    <w:p>
      <w:r>
        <w:rPr>
          <w:rFonts w:ascii="Times New Roman" w:hAnsi="Times New Roman"/>
          <w:sz w:val="28"/>
        </w:rPr>
        <w:t xml:space="preserve">            'data': {</w:t>
      </w:r>
    </w:p>
    <w:p>
      <w:r>
        <w:rPr>
          <w:rFonts w:ascii="Times New Roman" w:hAnsi="Times New Roman"/>
          <w:sz w:val="28"/>
        </w:rPr>
        <w:t xml:space="preserve">                'document_id': file_id,</w:t>
      </w:r>
    </w:p>
    <w:p>
      <w:r>
        <w:rPr>
          <w:rFonts w:ascii="Times New Roman" w:hAnsi="Times New Roman"/>
          <w:sz w:val="28"/>
        </w:rPr>
        <w:t xml:space="preserve">                'filename': filename,</w:t>
      </w:r>
    </w:p>
    <w:p>
      <w:r>
        <w:rPr>
          <w:rFonts w:ascii="Times New Roman" w:hAnsi="Times New Roman"/>
          <w:sz w:val="28"/>
        </w:rPr>
        <w:t xml:space="preserve">                'result': {</w:t>
      </w:r>
    </w:p>
    <w:p>
      <w:r>
        <w:rPr>
          <w:rFonts w:ascii="Times New Roman" w:hAnsi="Times New Roman"/>
          <w:sz w:val="28"/>
        </w:rPr>
        <w:t xml:space="preserve">                    'score': result.score,</w:t>
      </w:r>
    </w:p>
    <w:p>
      <w:r>
        <w:rPr>
          <w:rFonts w:ascii="Times New Roman" w:hAnsi="Times New Roman"/>
          <w:sz w:val="28"/>
        </w:rPr>
        <w:t xml:space="preserve">                    'passed': result.passed,</w:t>
      </w:r>
    </w:p>
    <w:p>
      <w:r>
        <w:rPr>
          <w:rFonts w:ascii="Times New Roman" w:hAnsi="Times New Roman"/>
          <w:sz w:val="28"/>
        </w:rPr>
        <w:t xml:space="preserve">                    'total_issues': len(result.issues),</w:t>
      </w:r>
    </w:p>
    <w:p>
      <w:r>
        <w:rPr>
          <w:rFonts w:ascii="Times New Roman" w:hAnsi="Times New Roman"/>
          <w:sz w:val="28"/>
        </w:rPr>
        <w:t xml:space="preserve">                    'processing_time_ms': result.processing_time_ms,</w:t>
      </w:r>
    </w:p>
    <w:p>
      <w:r>
        <w:rPr>
          <w:rFonts w:ascii="Times New Roman" w:hAnsi="Times New Roman"/>
          <w:sz w:val="28"/>
        </w:rPr>
        <w:t xml:space="preserve">                    'issues': [i.to_dict() for i in result.issues]</w:t>
      </w:r>
    </w:p>
    <w:p>
      <w:r>
        <w:rPr>
          <w:rFonts w:ascii="Times New Roman" w:hAnsi="Times New Roman"/>
          <w:sz w:val="28"/>
        </w:rPr>
        <w:t xml:space="preserve">                }</w:t>
      </w:r>
    </w:p>
    <w:p>
      <w:r>
        <w:rPr>
          <w:rFonts w:ascii="Times New Roman" w:hAnsi="Times New Roman"/>
          <w:sz w:val="28"/>
        </w:rPr>
        <w:t xml:space="preserve">            }</w:t>
      </w:r>
    </w:p>
    <w:p>
      <w:r>
        <w:rPr>
          <w:rFonts w:ascii="Times New Roman" w:hAnsi="Times New Roman"/>
          <w:sz w:val="28"/>
        </w:rPr>
        <w:t xml:space="preserve">        })</w:t>
      </w:r>
    </w:p>
    <w:p>
      <w:r>
        <w:rPr>
          <w:rFonts w:ascii="Times New Roman" w:hAnsi="Times New Roman"/>
          <w:sz w:val="28"/>
        </w:rPr>
        <w:t xml:space="preserve">    except Exception as e:</w:t>
      </w:r>
    </w:p>
    <w:p>
      <w:r>
        <w:rPr>
          <w:rFonts w:ascii="Times New Roman" w:hAnsi="Times New Roman"/>
          <w:sz w:val="28"/>
        </w:rPr>
        <w:t xml:space="preserve">        return jsonify({</w:t>
      </w:r>
    </w:p>
    <w:p>
      <w:r>
        <w:rPr>
          <w:rFonts w:ascii="Times New Roman" w:hAnsi="Times New Roman"/>
          <w:sz w:val="28"/>
        </w:rPr>
        <w:t xml:space="preserve">            'success': False,</w:t>
      </w:r>
    </w:p>
    <w:p>
      <w:r>
        <w:rPr>
          <w:rFonts w:ascii="Times New Roman" w:hAnsi="Times New Roman"/>
          <w:sz w:val="28"/>
        </w:rPr>
        <w:t xml:space="preserve">            'error': {'code': 'PROCESSING_ERROR', 'message': str(e)}</w:t>
      </w:r>
    </w:p>
    <w:p>
      <w:r>
        <w:rPr>
          <w:rFonts w:ascii="Times New Roman" w:hAnsi="Times New Roman"/>
          <w:sz w:val="28"/>
        </w:rPr>
        <w:t xml:space="preserve">        }), 500</w:t>
      </w:r>
    </w:p>
    <w:p>
      <w:r>
        <w:rPr>
          <w:rFonts w:ascii="Times New Roman" w:hAnsi="Times New Roman"/>
          <w:sz w:val="28"/>
        </w:rPr>
        <w:t>@api.route('/&lt;document_id&gt;/correct', methods=['POST'])</w:t>
      </w:r>
    </w:p>
    <w:p>
      <w:r>
        <w:rPr>
          <w:rFonts w:ascii="Times New Roman" w:hAnsi="Times New Roman"/>
          <w:sz w:val="28"/>
        </w:rPr>
        <w:t>@jwt_required()</w:t>
      </w:r>
    </w:p>
    <w:p>
      <w:r>
        <w:rPr>
          <w:rFonts w:ascii="Times New Roman" w:hAnsi="Times New Roman"/>
          <w:sz w:val="28"/>
        </w:rPr>
        <w:t>def correct_document(document_id: str):</w:t>
      </w:r>
    </w:p>
    <w:p>
      <w:r>
        <w:rPr>
          <w:rFonts w:ascii="Times New Roman" w:hAnsi="Times New Roman"/>
          <w:sz w:val="28"/>
        </w:rPr>
        <w:t xml:space="preserve">    """Исправить ошибки в документе"""</w:t>
      </w:r>
    </w:p>
    <w:p>
      <w:r>
        <w:rPr>
          <w:rFonts w:ascii="Times New Roman" w:hAnsi="Times New Roman"/>
          <w:sz w:val="28"/>
        </w:rPr>
        <w:t xml:space="preserve">    doc_model = DocumentModel.query.get(document_id)</w:t>
      </w:r>
    </w:p>
    <w:p>
      <w:r>
        <w:rPr>
          <w:rFonts w:ascii="Times New Roman" w:hAnsi="Times New Roman"/>
          <w:sz w:val="28"/>
        </w:rPr>
        <w:t xml:space="preserve">    if not doc_model:</w:t>
      </w:r>
    </w:p>
    <w:p>
      <w:r>
        <w:rPr>
          <w:rFonts w:ascii="Times New Roman" w:hAnsi="Times New Roman"/>
          <w:sz w:val="28"/>
        </w:rPr>
        <w:t xml:space="preserve">        return jsonify({</w:t>
      </w:r>
    </w:p>
    <w:p>
      <w:r>
        <w:rPr>
          <w:rFonts w:ascii="Times New Roman" w:hAnsi="Times New Roman"/>
          <w:sz w:val="28"/>
        </w:rPr>
        <w:t xml:space="preserve">            'success': False,</w:t>
      </w:r>
    </w:p>
    <w:p>
      <w:r>
        <w:rPr>
          <w:rFonts w:ascii="Times New Roman" w:hAnsi="Times New Roman"/>
          <w:sz w:val="28"/>
        </w:rPr>
        <w:t xml:space="preserve">            'error': {'code': 'NOT_FOUND', 'message': 'Документ не найден'}</w:t>
      </w:r>
    </w:p>
    <w:p>
      <w:r>
        <w:rPr>
          <w:rFonts w:ascii="Times New Roman" w:hAnsi="Times New Roman"/>
          <w:sz w:val="28"/>
        </w:rPr>
        <w:t xml:space="preserve">        }), 404</w:t>
      </w:r>
    </w:p>
    <w:p>
      <w:r>
        <w:rPr>
          <w:rFonts w:ascii="Times New Roman" w:hAnsi="Times New Roman"/>
          <w:sz w:val="28"/>
        </w:rPr>
        <w:t xml:space="preserve">    # Загрузка документа</w:t>
      </w:r>
    </w:p>
    <w:p>
      <w:r>
        <w:rPr>
          <w:rFonts w:ascii="Times New Roman" w:hAnsi="Times New Roman"/>
          <w:sz w:val="28"/>
        </w:rPr>
        <w:t xml:space="preserve">    doc = Document(doc_model.file_path)</w:t>
      </w:r>
    </w:p>
    <w:p>
      <w:r>
        <w:rPr>
          <w:rFonts w:ascii="Times New Roman" w:hAnsi="Times New Roman"/>
          <w:sz w:val="28"/>
        </w:rPr>
        <w:t xml:space="preserve">    # Получение списка проблем</w:t>
      </w:r>
    </w:p>
    <w:p>
      <w:r>
        <w:rPr>
          <w:rFonts w:ascii="Times New Roman" w:hAnsi="Times New Roman"/>
          <w:sz w:val="28"/>
        </w:rPr>
        <w:t xml:space="preserve">    issues_data = request.json.get('issues', [])</w:t>
      </w:r>
    </w:p>
    <w:p>
      <w:r>
        <w:rPr>
          <w:rFonts w:ascii="Times New Roman" w:hAnsi="Times New Roman"/>
          <w:sz w:val="28"/>
        </w:rPr>
        <w:t xml:space="preserve">    issues = [ValidationIssue.from_dict(i) for i in issues_data]</w:t>
      </w:r>
    </w:p>
    <w:p>
      <w:r>
        <w:rPr>
          <w:rFonts w:ascii="Times New Roman" w:hAnsi="Times New Roman"/>
          <w:sz w:val="28"/>
        </w:rPr>
        <w:t xml:space="preserve">    # Исправление</w:t>
      </w:r>
    </w:p>
    <w:p>
      <w:r>
        <w:rPr>
          <w:rFonts w:ascii="Times New Roman" w:hAnsi="Times New Roman"/>
          <w:sz w:val="28"/>
        </w:rPr>
        <w:t xml:space="preserve">    service = CorrectionService()</w:t>
      </w:r>
    </w:p>
    <w:p>
      <w:r>
        <w:rPr>
          <w:rFonts w:ascii="Times New Roman" w:hAnsi="Times New Roman"/>
          <w:sz w:val="28"/>
        </w:rPr>
        <w:t xml:space="preserve">    corrected_doc, log = service.correct_document(doc, issues, {})</w:t>
      </w:r>
    </w:p>
    <w:p>
      <w:r>
        <w:rPr>
          <w:rFonts w:ascii="Times New Roman" w:hAnsi="Times New Roman"/>
          <w:sz w:val="28"/>
        </w:rPr>
        <w:t xml:space="preserve">    # Сохранение исправленного документа</w:t>
      </w:r>
    </w:p>
    <w:p>
      <w:r>
        <w:rPr>
          <w:rFonts w:ascii="Times New Roman" w:hAnsi="Times New Roman"/>
          <w:sz w:val="28"/>
        </w:rPr>
        <w:t xml:space="preserve">    corrected_path = doc_model.file_path.replace('.docx', '_corrected.docx')</w:t>
      </w:r>
    </w:p>
    <w:p>
      <w:r>
        <w:rPr>
          <w:rFonts w:ascii="Times New Roman" w:hAnsi="Times New Roman"/>
          <w:sz w:val="28"/>
        </w:rPr>
        <w:t xml:space="preserve">    corrected_doc.save(corrected_path)</w:t>
      </w:r>
    </w:p>
    <w:p>
      <w:r>
        <w:rPr>
          <w:rFonts w:ascii="Times New Roman" w:hAnsi="Times New Roman"/>
          <w:sz w:val="28"/>
        </w:rPr>
        <w:t xml:space="preserve">    return jsonify({</w:t>
      </w:r>
    </w:p>
    <w:p>
      <w:r>
        <w:rPr>
          <w:rFonts w:ascii="Times New Roman" w:hAnsi="Times New Roman"/>
          <w:sz w:val="28"/>
        </w:rPr>
        <w:t xml:space="preserve">        'success': True,</w:t>
      </w:r>
    </w:p>
    <w:p>
      <w:r>
        <w:rPr>
          <w:rFonts w:ascii="Times New Roman" w:hAnsi="Times New Roman"/>
          <w:sz w:val="28"/>
        </w:rPr>
        <w:t xml:space="preserve">        'data': {</w:t>
      </w:r>
    </w:p>
    <w:p>
      <w:r>
        <w:rPr>
          <w:rFonts w:ascii="Times New Roman" w:hAnsi="Times New Roman"/>
          <w:sz w:val="28"/>
        </w:rPr>
        <w:t xml:space="preserve">            'corrected_file_path': corrected_path,</w:t>
      </w:r>
    </w:p>
    <w:p>
      <w:r>
        <w:rPr>
          <w:rFonts w:ascii="Times New Roman" w:hAnsi="Times New Roman"/>
          <w:sz w:val="28"/>
        </w:rPr>
        <w:t xml:space="preserve">            'correction_log': log</w:t>
      </w:r>
    </w:p>
    <w:p>
      <w:r>
        <w:rPr>
          <w:rFonts w:ascii="Times New Roman" w:hAnsi="Times New Roman"/>
          <w:sz w:val="28"/>
        </w:rPr>
        <w:t xml:space="preserve">        }</w:t>
      </w:r>
    </w:p>
    <w:p>
      <w:r>
        <w:rPr>
          <w:rFonts w:ascii="Times New Roman" w:hAnsi="Times New Roman"/>
          <w:sz w:val="28"/>
        </w:rPr>
        <w:t xml:space="preserve">    })</w:t>
      </w:r>
    </w:p>
    <w:p>
      <w:r>
        <w:rPr>
          <w:rFonts w:ascii="Times New Roman" w:hAnsi="Times New Roman"/>
          <w:sz w:val="28"/>
        </w:rPr>
        <w:t>def load_profile(profile_id: str) -&gt; Dict[str, Any]:</w:t>
      </w:r>
    </w:p>
    <w:p>
      <w:r>
        <w:rPr>
          <w:rFonts w:ascii="Times New Roman" w:hAnsi="Times New Roman"/>
          <w:sz w:val="28"/>
        </w:rPr>
        <w:t xml:space="preserve">    """Загрузка профиля требований из JSON"""</w:t>
      </w:r>
    </w:p>
    <w:p>
      <w:r>
        <w:rPr>
          <w:rFonts w:ascii="Times New Roman" w:hAnsi="Times New Roman"/>
          <w:sz w:val="28"/>
        </w:rPr>
        <w:t xml:space="preserve">    import json</w:t>
      </w:r>
    </w:p>
    <w:p>
      <w:r>
        <w:rPr>
          <w:rFonts w:ascii="Times New Roman" w:hAnsi="Times New Roman"/>
          <w:sz w:val="28"/>
        </w:rPr>
        <w:t xml:space="preserve">    profile_path = f"backend/profiles/{profile_id}.json"</w:t>
      </w:r>
    </w:p>
    <w:p>
      <w:r>
        <w:rPr>
          <w:rFonts w:ascii="Times New Roman" w:hAnsi="Times New Roman"/>
          <w:sz w:val="28"/>
        </w:rPr>
        <w:t xml:space="preserve">    if os.path.exists(profile_path):</w:t>
      </w:r>
    </w:p>
    <w:p>
      <w:r>
        <w:rPr>
          <w:rFonts w:ascii="Times New Roman" w:hAnsi="Times New Roman"/>
          <w:sz w:val="28"/>
        </w:rPr>
        <w:t xml:space="preserve">        with open(profile_path, 'r', encoding='utf-8') as f:</w:t>
      </w:r>
    </w:p>
    <w:p>
      <w:r>
        <w:rPr>
          <w:rFonts w:ascii="Times New Roman" w:hAnsi="Times New Roman"/>
          <w:sz w:val="28"/>
        </w:rPr>
        <w:t xml:space="preserve">            return json.load(f)</w:t>
      </w:r>
    </w:p>
    <w:p>
      <w:r>
        <w:rPr>
          <w:rFonts w:ascii="Times New Roman" w:hAnsi="Times New Roman"/>
          <w:sz w:val="28"/>
        </w:rPr>
        <w:t xml:space="preserve">    # Профиль по умолчанию</w:t>
      </w:r>
    </w:p>
    <w:p>
      <w:r>
        <w:rPr>
          <w:rFonts w:ascii="Times New Roman" w:hAnsi="Times New Roman"/>
          <w:sz w:val="28"/>
        </w:rPr>
        <w:t xml:space="preserve">    return {</w:t>
      </w:r>
    </w:p>
    <w:p>
      <w:r>
        <w:rPr>
          <w:rFonts w:ascii="Times New Roman" w:hAnsi="Times New Roman"/>
          <w:sz w:val="28"/>
        </w:rPr>
        <w:t xml:space="preserve">        'font': {'allowed_fonts': ['Times New Roman'], 'size': 14, 'enabled': True},</w:t>
      </w:r>
    </w:p>
    <w:p>
      <w:r>
        <w:rPr>
          <w:rFonts w:ascii="Times New Roman" w:hAnsi="Times New Roman"/>
          <w:sz w:val="28"/>
        </w:rPr>
        <w:t xml:space="preserve">        'margins': {'left': 3.0, 'right': 1.5, 'top': 2.0, 'bottom': 2.0, 'enabled': True},</w:t>
      </w:r>
    </w:p>
    <w:p>
      <w:r>
        <w:rPr>
          <w:rFonts w:ascii="Times New Roman" w:hAnsi="Times New Roman"/>
          <w:sz w:val="28"/>
        </w:rPr>
        <w:t xml:space="preserve">        'paragraph': {'line_spacing': 1.5, 'indent': 1.25, 'enabled': True},</w:t>
      </w:r>
    </w:p>
    <w:p>
      <w:r>
        <w:rPr>
          <w:rFonts w:ascii="Times New Roman" w:hAnsi="Times New Roman"/>
          <w:sz w:val="28"/>
        </w:rPr>
        <w:t xml:space="preserve">    }</w:t>
      </w:r>
    </w:p>
    <w:p>
      <w:r>
        <w:rPr>
          <w:rFonts w:ascii="Times New Roman" w:hAnsi="Times New Roman"/>
          <w:sz w:val="28"/>
        </w:rPr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3.2. Реализация клиентской части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3.2.1. Главный компонент приложения</w:t>
      </w:r>
    </w:p>
    <w:p>
      <w:r>
        <w:rPr>
          <w:rFonts w:ascii="Times New Roman" w:hAnsi="Times New Roman"/>
          <w:sz w:val="28"/>
        </w:rPr>
        <w:t>Клиентская часть реализована на React с использованием TypeScript. Главный компонент App.tsx обеспечивает маршрутизацию и управление глобальным состоянием:</w:t>
      </w:r>
    </w:p>
    <w:p>
      <w:r>
        <w:rPr>
          <w:rFonts w:ascii="Times New Roman" w:hAnsi="Times New Roman"/>
          <w:sz w:val="28"/>
        </w:rPr>
        <w:t>tsx</w:t>
      </w:r>
    </w:p>
    <w:p>
      <w:r>
        <w:rPr>
          <w:rFonts w:ascii="Times New Roman" w:hAnsi="Times New Roman"/>
          <w:sz w:val="28"/>
        </w:rPr>
        <w:t>import React, { useState, useEffect, createContext } from 'react';</w:t>
      </w:r>
    </w:p>
    <w:p>
      <w:r>
        <w:rPr>
          <w:rFonts w:ascii="Times New Roman" w:hAnsi="Times New Roman"/>
          <w:sz w:val="28"/>
        </w:rPr>
        <w:t>import { BrowserRouter, Routes, Route, Navigate } from 'react-router-dom';</w:t>
      </w:r>
    </w:p>
    <w:p>
      <w:r>
        <w:rPr>
          <w:rFonts w:ascii="Times New Roman" w:hAnsi="Times New Roman"/>
          <w:sz w:val="28"/>
        </w:rPr>
        <w:t>import { CssBaseline, ThemeProvider, createTheme } from '@mui/material';</w:t>
      </w:r>
    </w:p>
    <w:p>
      <w:r>
        <w:rPr>
          <w:rFonts w:ascii="Times New Roman" w:hAnsi="Times New Roman"/>
          <w:sz w:val="28"/>
        </w:rPr>
        <w:t>import Header from './components/layout/Header';</w:t>
      </w:r>
    </w:p>
    <w:p>
      <w:r>
        <w:rPr>
          <w:rFonts w:ascii="Times New Roman" w:hAnsi="Times New Roman"/>
          <w:sz w:val="28"/>
        </w:rPr>
        <w:t>import UploadPage from './pages/UploadPage';</w:t>
      </w:r>
    </w:p>
    <w:p>
      <w:r>
        <w:rPr>
          <w:rFonts w:ascii="Times New Roman" w:hAnsi="Times New Roman"/>
          <w:sz w:val="28"/>
        </w:rPr>
        <w:t>import ReportPage from './pages/ReportPage';</w:t>
      </w:r>
    </w:p>
    <w:p>
      <w:r>
        <w:rPr>
          <w:rFonts w:ascii="Times New Roman" w:hAnsi="Times New Roman"/>
          <w:sz w:val="28"/>
        </w:rPr>
        <w:t>import HistoryPage from './pages/HistoryPage';</w:t>
      </w:r>
    </w:p>
    <w:p>
      <w:r>
        <w:rPr>
          <w:rFonts w:ascii="Times New Roman" w:hAnsi="Times New Roman"/>
          <w:sz w:val="28"/>
        </w:rPr>
        <w:t>import ProfilesPage from './pages/ProfilesPage';</w:t>
      </w:r>
    </w:p>
    <w:p>
      <w:r>
        <w:rPr>
          <w:rFonts w:ascii="Times New Roman" w:hAnsi="Times New Roman"/>
          <w:sz w:val="28"/>
        </w:rPr>
        <w:t>import LoginPage from './pages/LoginPage';</w:t>
      </w:r>
    </w:p>
    <w:p>
      <w:r>
        <w:rPr>
          <w:rFonts w:ascii="Times New Roman" w:hAnsi="Times New Roman"/>
          <w:sz w:val="28"/>
        </w:rPr>
        <w:t>import { AuthProvider, useAuth } from './contexts/AuthContext';</w:t>
      </w:r>
    </w:p>
    <w:p>
      <w:r>
        <w:rPr>
          <w:rFonts w:ascii="Times New Roman" w:hAnsi="Times New Roman"/>
          <w:sz w:val="28"/>
        </w:rPr>
        <w:t>const theme = createTheme({</w:t>
      </w:r>
    </w:p>
    <w:p>
      <w:r>
        <w:rPr>
          <w:rFonts w:ascii="Times New Roman" w:hAnsi="Times New Roman"/>
          <w:sz w:val="28"/>
        </w:rPr>
        <w:t xml:space="preserve">  palette: {</w:t>
      </w:r>
    </w:p>
    <w:p>
      <w:r>
        <w:rPr>
          <w:rFonts w:ascii="Times New Roman" w:hAnsi="Times New Roman"/>
          <w:sz w:val="28"/>
        </w:rPr>
        <w:t xml:space="preserve">    primary: { main: '#22d3ee' },</w:t>
      </w:r>
    </w:p>
    <w:p>
      <w:r>
        <w:rPr>
          <w:rFonts w:ascii="Times New Roman" w:hAnsi="Times New Roman"/>
          <w:sz w:val="28"/>
        </w:rPr>
        <w:t xml:space="preserve">    secondary: { main: '#f97316' },</w:t>
      </w:r>
    </w:p>
    <w:p>
      <w:r>
        <w:rPr>
          <w:rFonts w:ascii="Times New Roman" w:hAnsi="Times New Roman"/>
          <w:sz w:val="28"/>
        </w:rPr>
        <w:t xml:space="preserve">    background: { default: '#0f172a' },</w:t>
      </w:r>
    </w:p>
    <w:p>
      <w:r>
        <w:rPr>
          <w:rFonts w:ascii="Times New Roman" w:hAnsi="Times New Roman"/>
          <w:sz w:val="28"/>
        </w:rPr>
        <w:t xml:space="preserve">  },</w:t>
      </w:r>
    </w:p>
    <w:p>
      <w:r>
        <w:rPr>
          <w:rFonts w:ascii="Times New Roman" w:hAnsi="Times New Roman"/>
          <w:sz w:val="28"/>
        </w:rPr>
        <w:t xml:space="preserve">  typography: {</w:t>
      </w:r>
    </w:p>
    <w:p>
      <w:r>
        <w:rPr>
          <w:rFonts w:ascii="Times New Roman" w:hAnsi="Times New Roman"/>
          <w:sz w:val="28"/>
        </w:rPr>
        <w:t xml:space="preserve">    fontFamily: 'Montserrat, sans-serif',</w:t>
      </w:r>
    </w:p>
    <w:p>
      <w:r>
        <w:rPr>
          <w:rFonts w:ascii="Times New Roman" w:hAnsi="Times New Roman"/>
          <w:sz w:val="28"/>
        </w:rPr>
        <w:t xml:space="preserve">  },</w:t>
      </w:r>
    </w:p>
    <w:p>
      <w:r>
        <w:rPr>
          <w:rFonts w:ascii="Times New Roman" w:hAnsi="Times New Roman"/>
          <w:sz w:val="28"/>
        </w:rPr>
        <w:t>});</w:t>
      </w:r>
    </w:p>
    <w:p>
      <w:r>
        <w:rPr>
          <w:rFonts w:ascii="Times New Roman" w:hAnsi="Times New Roman"/>
          <w:sz w:val="28"/>
        </w:rPr>
        <w:t>const ProtectedRoute: React.FC&lt;{ children: React.ReactNode }&gt; = ({ children }) =&gt; {</w:t>
      </w:r>
    </w:p>
    <w:p>
      <w:r>
        <w:rPr>
          <w:rFonts w:ascii="Times New Roman" w:hAnsi="Times New Roman"/>
          <w:sz w:val="28"/>
        </w:rPr>
        <w:t xml:space="preserve">  const { isAuthenticated, loading } = useAuth();</w:t>
      </w:r>
    </w:p>
    <w:p>
      <w:r>
        <w:rPr>
          <w:rFonts w:ascii="Times New Roman" w:hAnsi="Times New Roman"/>
          <w:sz w:val="28"/>
        </w:rPr>
        <w:t xml:space="preserve">  if (loading) return &lt;div&gt;Загрузка...&lt;/div&gt;;</w:t>
      </w:r>
    </w:p>
    <w:p>
      <w:r>
        <w:rPr>
          <w:rFonts w:ascii="Times New Roman" w:hAnsi="Times New Roman"/>
          <w:sz w:val="28"/>
        </w:rPr>
        <w:t xml:space="preserve">  return isAuthenticated ? &lt;&gt;{children}&lt;/&gt; : &lt;Navigate to="/login" /&gt;;</w:t>
      </w:r>
    </w:p>
    <w:p>
      <w:r>
        <w:rPr>
          <w:rFonts w:ascii="Times New Roman" w:hAnsi="Times New Roman"/>
          <w:sz w:val="28"/>
        </w:rPr>
        <w:t>};</w:t>
      </w:r>
    </w:p>
    <w:p>
      <w:r>
        <w:rPr>
          <w:rFonts w:ascii="Times New Roman" w:hAnsi="Times New Roman"/>
          <w:sz w:val="28"/>
        </w:rPr>
        <w:t>const App: React.FC = () =&gt; {</w:t>
      </w:r>
    </w:p>
    <w:p>
      <w:r>
        <w:rPr>
          <w:rFonts w:ascii="Times New Roman" w:hAnsi="Times New Roman"/>
          <w:sz w:val="28"/>
        </w:rPr>
        <w:t xml:space="preserve">  return (</w:t>
      </w:r>
    </w:p>
    <w:p>
      <w:r>
        <w:rPr>
          <w:rFonts w:ascii="Times New Roman" w:hAnsi="Times New Roman"/>
          <w:sz w:val="28"/>
        </w:rPr>
        <w:t xml:space="preserve">    &lt;ThemeProvider theme={theme}&gt;</w:t>
      </w:r>
    </w:p>
    <w:p>
      <w:r>
        <w:rPr>
          <w:rFonts w:ascii="Times New Roman" w:hAnsi="Times New Roman"/>
          <w:sz w:val="28"/>
        </w:rPr>
        <w:t xml:space="preserve">      &lt;CssBaseline /&gt;</w:t>
      </w:r>
    </w:p>
    <w:p>
      <w:r>
        <w:rPr>
          <w:rFonts w:ascii="Times New Roman" w:hAnsi="Times New Roman"/>
          <w:sz w:val="28"/>
        </w:rPr>
        <w:t xml:space="preserve">      &lt;AuthProvider&gt;</w:t>
      </w:r>
    </w:p>
    <w:p>
      <w:r>
        <w:rPr>
          <w:rFonts w:ascii="Times New Roman" w:hAnsi="Times New Roman"/>
          <w:sz w:val="28"/>
        </w:rPr>
        <w:t xml:space="preserve">        &lt;BrowserRouter&gt;</w:t>
      </w:r>
    </w:p>
    <w:p>
      <w:r>
        <w:rPr>
          <w:rFonts w:ascii="Times New Roman" w:hAnsi="Times New Roman"/>
          <w:sz w:val="28"/>
        </w:rPr>
        <w:t xml:space="preserve">          &lt;Header /&gt;</w:t>
      </w:r>
    </w:p>
    <w:p>
      <w:r>
        <w:rPr>
          <w:rFonts w:ascii="Times New Roman" w:hAnsi="Times New Roman"/>
          <w:sz w:val="28"/>
        </w:rPr>
        <w:t xml:space="preserve">          &lt;Routes&gt;</w:t>
      </w:r>
    </w:p>
    <w:p>
      <w:r>
        <w:rPr>
          <w:rFonts w:ascii="Times New Roman" w:hAnsi="Times New Roman"/>
          <w:sz w:val="28"/>
        </w:rPr>
        <w:t xml:space="preserve">            &lt;Route path="/" element={&lt;UploadPage /&gt;} /&gt;</w:t>
      </w:r>
    </w:p>
    <w:p>
      <w:r>
        <w:rPr>
          <w:rFonts w:ascii="Times New Roman" w:hAnsi="Times New Roman"/>
          <w:sz w:val="28"/>
        </w:rPr>
        <w:t xml:space="preserve">            &lt;Route path="/login" element={&lt;LoginPage /&gt;} /&gt;</w:t>
      </w:r>
    </w:p>
    <w:p>
      <w:r>
        <w:rPr>
          <w:rFonts w:ascii="Times New Roman" w:hAnsi="Times New Roman"/>
          <w:sz w:val="28"/>
        </w:rPr>
        <w:t xml:space="preserve">            &lt;Route path="/report/:id" element={</w:t>
      </w:r>
    </w:p>
    <w:p>
      <w:r>
        <w:rPr>
          <w:rFonts w:ascii="Times New Roman" w:hAnsi="Times New Roman"/>
          <w:sz w:val="28"/>
        </w:rPr>
        <w:t xml:space="preserve">              &lt;ProtectedRoute&gt;&lt;ReportPage /&gt;&lt;/ProtectedRoute&gt;</w:t>
      </w:r>
    </w:p>
    <w:p>
      <w:r>
        <w:rPr>
          <w:rFonts w:ascii="Times New Roman" w:hAnsi="Times New Roman"/>
          <w:sz w:val="28"/>
        </w:rPr>
        <w:t xml:space="preserve">            } /&gt;</w:t>
      </w:r>
    </w:p>
    <w:p>
      <w:r>
        <w:rPr>
          <w:rFonts w:ascii="Times New Roman" w:hAnsi="Times New Roman"/>
          <w:sz w:val="28"/>
        </w:rPr>
        <w:t xml:space="preserve">            &lt;Route path="/history" element={</w:t>
      </w:r>
    </w:p>
    <w:p>
      <w:r>
        <w:rPr>
          <w:rFonts w:ascii="Times New Roman" w:hAnsi="Times New Roman"/>
          <w:sz w:val="28"/>
        </w:rPr>
        <w:t xml:space="preserve">              &lt;ProtectedRoute&gt;&lt;HistoryPage /&gt;&lt;/ProtectedRoute&gt;</w:t>
      </w:r>
    </w:p>
    <w:p>
      <w:r>
        <w:rPr>
          <w:rFonts w:ascii="Times New Roman" w:hAnsi="Times New Roman"/>
          <w:sz w:val="28"/>
        </w:rPr>
        <w:t xml:space="preserve">            } /&gt;</w:t>
      </w:r>
    </w:p>
    <w:p>
      <w:r>
        <w:rPr>
          <w:rFonts w:ascii="Times New Roman" w:hAnsi="Times New Roman"/>
          <w:sz w:val="28"/>
        </w:rPr>
        <w:t xml:space="preserve">            &lt;Route path="/profiles" element={</w:t>
      </w:r>
    </w:p>
    <w:p>
      <w:r>
        <w:rPr>
          <w:rFonts w:ascii="Times New Roman" w:hAnsi="Times New Roman"/>
          <w:sz w:val="28"/>
        </w:rPr>
        <w:t xml:space="preserve">              &lt;ProtectedRoute&gt;&lt;ProfilesPage /&gt;&lt;/ProtectedRoute&gt;</w:t>
      </w:r>
    </w:p>
    <w:p>
      <w:r>
        <w:rPr>
          <w:rFonts w:ascii="Times New Roman" w:hAnsi="Times New Roman"/>
          <w:sz w:val="28"/>
        </w:rPr>
        <w:t xml:space="preserve">            } /&gt;</w:t>
      </w:r>
    </w:p>
    <w:p>
      <w:r>
        <w:rPr>
          <w:rFonts w:ascii="Times New Roman" w:hAnsi="Times New Roman"/>
          <w:sz w:val="28"/>
        </w:rPr>
        <w:t xml:space="preserve">          &lt;/Routes&gt;</w:t>
      </w:r>
    </w:p>
    <w:p>
      <w:r>
        <w:rPr>
          <w:rFonts w:ascii="Times New Roman" w:hAnsi="Times New Roman"/>
          <w:sz w:val="28"/>
        </w:rPr>
        <w:t xml:space="preserve">        &lt;/BrowserRouter&gt;</w:t>
      </w:r>
    </w:p>
    <w:p>
      <w:r>
        <w:rPr>
          <w:rFonts w:ascii="Times New Roman" w:hAnsi="Times New Roman"/>
          <w:sz w:val="28"/>
        </w:rPr>
        <w:t xml:space="preserve">      &lt;/AuthProvider&gt;</w:t>
      </w:r>
    </w:p>
    <w:p>
      <w:r>
        <w:rPr>
          <w:rFonts w:ascii="Times New Roman" w:hAnsi="Times New Roman"/>
          <w:sz w:val="28"/>
        </w:rPr>
        <w:t xml:space="preserve">    &lt;/ThemeProvider&gt;</w:t>
      </w:r>
    </w:p>
    <w:p>
      <w:r>
        <w:rPr>
          <w:rFonts w:ascii="Times New Roman" w:hAnsi="Times New Roman"/>
          <w:sz w:val="28"/>
        </w:rPr>
        <w:t xml:space="preserve">  );</w:t>
      </w:r>
    </w:p>
    <w:p>
      <w:r>
        <w:rPr>
          <w:rFonts w:ascii="Times New Roman" w:hAnsi="Times New Roman"/>
          <w:sz w:val="28"/>
        </w:rPr>
        <w:t>};</w:t>
      </w:r>
    </w:p>
    <w:p>
      <w:r>
        <w:rPr>
          <w:rFonts w:ascii="Times New Roman" w:hAnsi="Times New Roman"/>
          <w:sz w:val="28"/>
        </w:rPr>
        <w:t>export default App;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3.2.2. Компонент загрузки документа</w:t>
      </w:r>
    </w:p>
    <w:p>
      <w:r>
        <w:rPr>
          <w:rFonts w:ascii="Times New Roman" w:hAnsi="Times New Roman"/>
          <w:sz w:val="28"/>
        </w:rPr>
        <w:t>Компонент UploadPage обеспечивает интерфейс загрузки документа и выбора профиля проверки:</w:t>
      </w:r>
    </w:p>
    <w:p>
      <w:r>
        <w:rPr>
          <w:rFonts w:ascii="Times New Roman" w:hAnsi="Times New Roman"/>
          <w:sz w:val="28"/>
        </w:rPr>
        <w:t>tsx</w:t>
      </w:r>
    </w:p>
    <w:p>
      <w:r>
        <w:rPr>
          <w:rFonts w:ascii="Times New Roman" w:hAnsi="Times New Roman"/>
          <w:sz w:val="28"/>
        </w:rPr>
        <w:t>import React, { useState, useCallback } from 'react';</w:t>
      </w:r>
    </w:p>
    <w:p>
      <w:r>
        <w:rPr>
          <w:rFonts w:ascii="Times New Roman" w:hAnsi="Times New Roman"/>
          <w:sz w:val="28"/>
        </w:rPr>
        <w:t>import {</w:t>
      </w:r>
    </w:p>
    <w:p>
      <w:r>
        <w:rPr>
          <w:rFonts w:ascii="Times New Roman" w:hAnsi="Times New Roman"/>
          <w:sz w:val="28"/>
        </w:rPr>
        <w:t xml:space="preserve">  Container, Box, Typography, Button, LinearProgress,</w:t>
      </w:r>
    </w:p>
    <w:p>
      <w:r>
        <w:rPr>
          <w:rFonts w:ascii="Times New Roman" w:hAnsi="Times New Roman"/>
          <w:sz w:val="28"/>
        </w:rPr>
        <w:t xml:space="preserve">  Select, MenuItem, FormControl, InputLabel, Alert</w:t>
      </w:r>
    </w:p>
    <w:p>
      <w:r>
        <w:rPr>
          <w:rFonts w:ascii="Times New Roman" w:hAnsi="Times New Roman"/>
          <w:sz w:val="28"/>
        </w:rPr>
        <w:t>} from '@mui/material';</w:t>
      </w:r>
    </w:p>
    <w:p>
      <w:r>
        <w:rPr>
          <w:rFonts w:ascii="Times New Roman" w:hAnsi="Times New Roman"/>
          <w:sz w:val="28"/>
        </w:rPr>
        <w:t>import { CloudUpload, Analyze } from '@mui/icons-material';</w:t>
      </w:r>
    </w:p>
    <w:p>
      <w:r>
        <w:rPr>
          <w:rFonts w:ascii="Times New Roman" w:hAnsi="Times New Roman"/>
          <w:sz w:val="28"/>
        </w:rPr>
        <w:t>import { useNavigate } from 'react-router-dom';</w:t>
      </w:r>
    </w:p>
    <w:p>
      <w:r>
        <w:rPr>
          <w:rFonts w:ascii="Times New Roman" w:hAnsi="Times New Roman"/>
          <w:sz w:val="28"/>
        </w:rPr>
        <w:t>import { api } from '../services/api';</w:t>
      </w:r>
    </w:p>
    <w:p>
      <w:r>
        <w:rPr>
          <w:rFonts w:ascii="Times New Roman" w:hAnsi="Times New Roman"/>
          <w:sz w:val="28"/>
        </w:rPr>
        <w:t>import type { Profile, UploadResponse } from '../types';</w:t>
      </w:r>
    </w:p>
    <w:p>
      <w:r>
        <w:rPr>
          <w:rFonts w:ascii="Times New Roman" w:hAnsi="Times New Roman"/>
          <w:sz w:val="28"/>
        </w:rPr>
        <w:t>const UploadPage: React.FC = () =&gt; {</w:t>
      </w:r>
    </w:p>
    <w:p>
      <w:r>
        <w:rPr>
          <w:rFonts w:ascii="Times New Roman" w:hAnsi="Times New Roman"/>
          <w:sz w:val="28"/>
        </w:rPr>
        <w:t xml:space="preserve">  const [file, setFile] = useState&lt;File | null&gt;(null);</w:t>
      </w:r>
    </w:p>
    <w:p>
      <w:r>
        <w:rPr>
          <w:rFonts w:ascii="Times New Roman" w:hAnsi="Times New Roman"/>
          <w:sz w:val="28"/>
        </w:rPr>
        <w:t xml:space="preserve">  const [profileId, setProfileId] = useState&lt;string&gt;('gost_7_32_2017');</w:t>
      </w:r>
    </w:p>
    <w:p>
      <w:r>
        <w:rPr>
          <w:rFonts w:ascii="Times New Roman" w:hAnsi="Times New Roman"/>
          <w:sz w:val="28"/>
        </w:rPr>
        <w:t xml:space="preserve">  const [profiles, setProfiles] = useState&lt;Profile[]&gt;([]);</w:t>
      </w:r>
    </w:p>
    <w:p>
      <w:r>
        <w:rPr>
          <w:rFonts w:ascii="Times New Roman" w:hAnsi="Times New Roman"/>
          <w:sz w:val="28"/>
        </w:rPr>
        <w:t xml:space="preserve">  const [uploading, setUploading] = useState(false);</w:t>
      </w:r>
    </w:p>
    <w:p>
      <w:r>
        <w:rPr>
          <w:rFonts w:ascii="Times New Roman" w:hAnsi="Times New Roman"/>
          <w:sz w:val="28"/>
        </w:rPr>
        <w:t xml:space="preserve">  const [error, setError] = useState&lt;string | null&gt;(null);</w:t>
      </w:r>
    </w:p>
    <w:p>
      <w:r>
        <w:rPr>
          <w:rFonts w:ascii="Times New Roman" w:hAnsi="Times New Roman"/>
          <w:sz w:val="28"/>
        </w:rPr>
        <w:t xml:space="preserve">  const navigate = useNavigate();</w:t>
      </w:r>
    </w:p>
    <w:p>
      <w:r>
        <w:rPr>
          <w:rFonts w:ascii="Times New Roman" w:hAnsi="Times New Roman"/>
          <w:sz w:val="28"/>
        </w:rPr>
        <w:t xml:space="preserve">  // Загрузка списка профилей</w:t>
      </w:r>
    </w:p>
    <w:p>
      <w:r>
        <w:rPr>
          <w:rFonts w:ascii="Times New Roman" w:hAnsi="Times New Roman"/>
          <w:sz w:val="28"/>
        </w:rPr>
        <w:t xml:space="preserve">  useEffect(() =&gt; {</w:t>
      </w:r>
    </w:p>
    <w:p>
      <w:r>
        <w:rPr>
          <w:rFonts w:ascii="Times New Roman" w:hAnsi="Times New Roman"/>
          <w:sz w:val="28"/>
        </w:rPr>
        <w:t xml:space="preserve">    api.getProfiles().then(setProfiles).catch(console.error);</w:t>
      </w:r>
    </w:p>
    <w:p>
      <w:r>
        <w:rPr>
          <w:rFonts w:ascii="Times New Roman" w:hAnsi="Times New Roman"/>
          <w:sz w:val="28"/>
        </w:rPr>
        <w:t xml:space="preserve">  }, []);</w:t>
      </w:r>
    </w:p>
    <w:p>
      <w:r>
        <w:rPr>
          <w:rFonts w:ascii="Times New Roman" w:hAnsi="Times New Roman"/>
          <w:sz w:val="28"/>
        </w:rPr>
        <w:t xml:space="preserve">  // Обработка выбора файла</w:t>
      </w:r>
    </w:p>
    <w:p>
      <w:r>
        <w:rPr>
          <w:rFonts w:ascii="Times New Roman" w:hAnsi="Times New Roman"/>
          <w:sz w:val="28"/>
        </w:rPr>
        <w:t xml:space="preserve">  const handleFileChange = useCallback((e: React.ChangeEvent&lt;HTMLInputElement&gt;) =&gt; {</w:t>
      </w:r>
    </w:p>
    <w:p>
      <w:r>
        <w:rPr>
          <w:rFonts w:ascii="Times New Roman" w:hAnsi="Times New Roman"/>
          <w:sz w:val="28"/>
        </w:rPr>
        <w:t xml:space="preserve">    const selectedFile = e.target.files?.[0];</w:t>
      </w:r>
    </w:p>
    <w:p>
      <w:r>
        <w:rPr>
          <w:rFonts w:ascii="Times New Roman" w:hAnsi="Times New Roman"/>
          <w:sz w:val="28"/>
        </w:rPr>
        <w:t xml:space="preserve">    if (selectedFile) {</w:t>
      </w:r>
    </w:p>
    <w:p>
      <w:r>
        <w:rPr>
          <w:rFonts w:ascii="Times New Roman" w:hAnsi="Times New Roman"/>
          <w:sz w:val="28"/>
        </w:rPr>
        <w:t xml:space="preserve">      if (!selectedFile.name.endsWith('.docx')) {</w:t>
      </w:r>
    </w:p>
    <w:p>
      <w:r>
        <w:rPr>
          <w:rFonts w:ascii="Times New Roman" w:hAnsi="Times New Roman"/>
          <w:sz w:val="28"/>
        </w:rPr>
        <w:t xml:space="preserve">        setError('Пожалуйста, выберите файл формата DOCX');</w:t>
      </w:r>
    </w:p>
    <w:p>
      <w:r>
        <w:rPr>
          <w:rFonts w:ascii="Times New Roman" w:hAnsi="Times New Roman"/>
          <w:sz w:val="28"/>
        </w:rPr>
        <w:t xml:space="preserve">        return;</w:t>
      </w:r>
    </w:p>
    <w:p>
      <w:r>
        <w:rPr>
          <w:rFonts w:ascii="Times New Roman" w:hAnsi="Times New Roman"/>
          <w:sz w:val="28"/>
        </w:rPr>
        <w:t xml:space="preserve">      }</w:t>
      </w:r>
    </w:p>
    <w:p>
      <w:r>
        <w:rPr>
          <w:rFonts w:ascii="Times New Roman" w:hAnsi="Times New Roman"/>
          <w:sz w:val="28"/>
        </w:rPr>
        <w:t xml:space="preserve">      if (selectedFile.size &gt; 50 * 1024 * 1024) {</w:t>
      </w:r>
    </w:p>
    <w:p>
      <w:r>
        <w:rPr>
          <w:rFonts w:ascii="Times New Roman" w:hAnsi="Times New Roman"/>
          <w:sz w:val="28"/>
        </w:rPr>
        <w:t xml:space="preserve">        setError('Размер файла не должен превышать 50 МБ');</w:t>
      </w:r>
    </w:p>
    <w:p>
      <w:r>
        <w:rPr>
          <w:rFonts w:ascii="Times New Roman" w:hAnsi="Times New Roman"/>
          <w:sz w:val="28"/>
        </w:rPr>
        <w:t xml:space="preserve">        return;</w:t>
      </w:r>
    </w:p>
    <w:p>
      <w:r>
        <w:rPr>
          <w:rFonts w:ascii="Times New Roman" w:hAnsi="Times New Roman"/>
          <w:sz w:val="28"/>
        </w:rPr>
        <w:t xml:space="preserve">      }</w:t>
      </w:r>
    </w:p>
    <w:p>
      <w:r>
        <w:rPr>
          <w:rFonts w:ascii="Times New Roman" w:hAnsi="Times New Roman"/>
          <w:sz w:val="28"/>
        </w:rPr>
        <w:t xml:space="preserve">      setFile(selectedFile);</w:t>
      </w:r>
    </w:p>
    <w:p>
      <w:r>
        <w:rPr>
          <w:rFonts w:ascii="Times New Roman" w:hAnsi="Times New Roman"/>
          <w:sz w:val="28"/>
        </w:rPr>
        <w:t xml:space="preserve">      setError(null);</w:t>
      </w:r>
    </w:p>
    <w:p>
      <w:r>
        <w:rPr>
          <w:rFonts w:ascii="Times New Roman" w:hAnsi="Times New Roman"/>
          <w:sz w:val="28"/>
        </w:rPr>
        <w:t xml:space="preserve">    }</w:t>
      </w:r>
    </w:p>
    <w:p>
      <w:r>
        <w:rPr>
          <w:rFonts w:ascii="Times New Roman" w:hAnsi="Times New Roman"/>
          <w:sz w:val="28"/>
        </w:rPr>
        <w:t xml:space="preserve">  }, []);</w:t>
      </w:r>
    </w:p>
    <w:p>
      <w:r>
        <w:rPr>
          <w:rFonts w:ascii="Times New Roman" w:hAnsi="Times New Roman"/>
          <w:sz w:val="28"/>
        </w:rPr>
        <w:t xml:space="preserve">  // Загрузка и проверка документа</w:t>
      </w:r>
    </w:p>
    <w:p>
      <w:r>
        <w:rPr>
          <w:rFonts w:ascii="Times New Roman" w:hAnsi="Times New Roman"/>
          <w:sz w:val="28"/>
        </w:rPr>
        <w:t xml:space="preserve">  const handleUpload = async () =&gt; {</w:t>
      </w:r>
    </w:p>
    <w:p>
      <w:r>
        <w:rPr>
          <w:rFonts w:ascii="Times New Roman" w:hAnsi="Times New Roman"/>
          <w:sz w:val="28"/>
        </w:rPr>
        <w:t xml:space="preserve">    if (!file) return;</w:t>
      </w:r>
    </w:p>
    <w:p>
      <w:r>
        <w:rPr>
          <w:rFonts w:ascii="Times New Roman" w:hAnsi="Times New Roman"/>
          <w:sz w:val="28"/>
        </w:rPr>
        <w:t xml:space="preserve">    setUploading(true);</w:t>
      </w:r>
    </w:p>
    <w:p>
      <w:r>
        <w:rPr>
          <w:rFonts w:ascii="Times New Roman" w:hAnsi="Times New Roman"/>
          <w:sz w:val="28"/>
        </w:rPr>
        <w:t xml:space="preserve">    setError(null);</w:t>
      </w:r>
    </w:p>
    <w:p>
      <w:r>
        <w:rPr>
          <w:rFonts w:ascii="Times New Roman" w:hAnsi="Times New Roman"/>
          <w:sz w:val="28"/>
        </w:rPr>
        <w:t xml:space="preserve">    try {</w:t>
      </w:r>
    </w:p>
    <w:p>
      <w:r>
        <w:rPr>
          <w:rFonts w:ascii="Times New Roman" w:hAnsi="Times New Roman"/>
          <w:sz w:val="28"/>
        </w:rPr>
        <w:t xml:space="preserve">      const response = await api.uploadDocument(file, profileId);</w:t>
      </w:r>
    </w:p>
    <w:p>
      <w:r>
        <w:rPr>
          <w:rFonts w:ascii="Times New Roman" w:hAnsi="Times New Roman"/>
          <w:sz w:val="28"/>
        </w:rPr>
        <w:t xml:space="preserve">      const data: UploadResponse = response.data;</w:t>
      </w:r>
    </w:p>
    <w:p>
      <w:r>
        <w:rPr>
          <w:rFonts w:ascii="Times New Roman" w:hAnsi="Times New Roman"/>
          <w:sz w:val="28"/>
        </w:rPr>
        <w:t xml:space="preserve">      if (data.success) {</w:t>
      </w:r>
    </w:p>
    <w:p>
      <w:r>
        <w:rPr>
          <w:rFonts w:ascii="Times New Roman" w:hAnsi="Times New Roman"/>
          <w:sz w:val="28"/>
        </w:rPr>
        <w:t xml:space="preserve">        navigate(/report/${data.data.document_id});</w:t>
      </w:r>
    </w:p>
    <w:p>
      <w:r>
        <w:rPr>
          <w:rFonts w:ascii="Times New Roman" w:hAnsi="Times New Roman"/>
          <w:sz w:val="28"/>
        </w:rPr>
        <w:t xml:space="preserve">      }</w:t>
      </w:r>
    </w:p>
    <w:p>
      <w:r>
        <w:rPr>
          <w:rFonts w:ascii="Times New Roman" w:hAnsi="Times New Roman"/>
          <w:sz w:val="28"/>
        </w:rPr>
        <w:t xml:space="preserve">    } catch (err: any) {</w:t>
      </w:r>
    </w:p>
    <w:p>
      <w:r>
        <w:rPr>
          <w:rFonts w:ascii="Times New Roman" w:hAnsi="Times New Roman"/>
          <w:sz w:val="28"/>
        </w:rPr>
        <w:t xml:space="preserve">      setError(err.response?.data?.error?.message || 'Ошибка загрузки');</w:t>
      </w:r>
    </w:p>
    <w:p>
      <w:r>
        <w:rPr>
          <w:rFonts w:ascii="Times New Roman" w:hAnsi="Times New Roman"/>
          <w:sz w:val="28"/>
        </w:rPr>
        <w:t xml:space="preserve">    } finally {</w:t>
      </w:r>
    </w:p>
    <w:p>
      <w:r>
        <w:rPr>
          <w:rFonts w:ascii="Times New Roman" w:hAnsi="Times New Roman"/>
          <w:sz w:val="28"/>
        </w:rPr>
        <w:t xml:space="preserve">      setUploading(false);</w:t>
      </w:r>
    </w:p>
    <w:p>
      <w:r>
        <w:rPr>
          <w:rFonts w:ascii="Times New Roman" w:hAnsi="Times New Roman"/>
          <w:sz w:val="28"/>
        </w:rPr>
        <w:t xml:space="preserve">    }</w:t>
      </w:r>
    </w:p>
    <w:p>
      <w:r>
        <w:rPr>
          <w:rFonts w:ascii="Times New Roman" w:hAnsi="Times New Roman"/>
          <w:sz w:val="28"/>
        </w:rPr>
        <w:t xml:space="preserve">  };</w:t>
      </w:r>
    </w:p>
    <w:p>
      <w:r>
        <w:rPr>
          <w:rFonts w:ascii="Times New Roman" w:hAnsi="Times New Roman"/>
          <w:sz w:val="28"/>
        </w:rPr>
        <w:t xml:space="preserve">  return (</w:t>
      </w:r>
    </w:p>
    <w:p>
      <w:r>
        <w:rPr>
          <w:rFonts w:ascii="Times New Roman" w:hAnsi="Times New Roman"/>
          <w:sz w:val="28"/>
        </w:rPr>
        <w:t xml:space="preserve">    &lt;Container maxWidth="md"&gt;</w:t>
      </w:r>
    </w:p>
    <w:p>
      <w:r>
        <w:rPr>
          <w:rFonts w:ascii="Times New Roman" w:hAnsi="Times New Roman"/>
          <w:sz w:val="28"/>
        </w:rPr>
        <w:t xml:space="preserve">      &lt;Box sx={{ mt: 8, textAlign: 'center' }}&gt;</w:t>
      </w:r>
    </w:p>
    <w:p>
      <w:r>
        <w:rPr>
          <w:rFonts w:ascii="Times New Roman" w:hAnsi="Times New Roman"/>
          <w:sz w:val="28"/>
        </w:rPr>
        <w:t xml:space="preserve">        &lt;Typography variant="h4" gutterBottom&gt;</w:t>
      </w:r>
    </w:p>
    <w:p>
      <w:r>
        <w:rPr>
          <w:rFonts w:ascii="Times New Roman" w:hAnsi="Times New Roman"/>
          <w:sz w:val="28"/>
        </w:rPr>
        <w:t xml:space="preserve">          Загрузка документа</w:t>
      </w:r>
    </w:p>
    <w:p>
      <w:r>
        <w:rPr>
          <w:rFonts w:ascii="Times New Roman" w:hAnsi="Times New Roman"/>
          <w:sz w:val="28"/>
        </w:rPr>
        <w:t xml:space="preserve">        &lt;/Typography&gt;</w:t>
      </w:r>
    </w:p>
    <w:p>
      <w:r>
        <w:rPr>
          <w:rFonts w:ascii="Times New Roman" w:hAnsi="Times New Roman"/>
          <w:sz w:val="28"/>
        </w:rPr>
        <w:t xml:space="preserve">        &lt;Typography color="text.secondary" sx={{ mb: 4 }}&gt;</w:t>
      </w:r>
    </w:p>
    <w:p>
      <w:r>
        <w:rPr>
          <w:rFonts w:ascii="Times New Roman" w:hAnsi="Times New Roman"/>
          <w:sz w:val="28"/>
        </w:rPr>
        <w:t xml:space="preserve">          Загрузите документ DOCX для проверки на соответствие требованиям нормоконтроля</w:t>
      </w:r>
    </w:p>
    <w:p>
      <w:r>
        <w:rPr>
          <w:rFonts w:ascii="Times New Roman" w:hAnsi="Times New Roman"/>
          <w:sz w:val="28"/>
        </w:rPr>
        <w:t xml:space="preserve">        &lt;/Typography&gt;</w:t>
      </w:r>
    </w:p>
    <w:p>
      <w:r>
        <w:rPr>
          <w:rFonts w:ascii="Times New Roman" w:hAnsi="Times New Roman"/>
          <w:sz w:val="28"/>
        </w:rPr>
        <w:t xml:space="preserve">        {error &amp;&amp; &lt;Alert severity="error" sx={{ mb: 2 }}&gt;{error}&lt;/Alert&gt;}</w:t>
      </w:r>
    </w:p>
    <w:p>
      <w:r>
        <w:rPr>
          <w:rFonts w:ascii="Times New Roman" w:hAnsi="Times New Roman"/>
          <w:sz w:val="28"/>
        </w:rPr>
        <w:t xml:space="preserve">        {/* Выбор профиля */}</w:t>
      </w:r>
    </w:p>
    <w:p>
      <w:r>
        <w:rPr>
          <w:rFonts w:ascii="Times New Roman" w:hAnsi="Times New Roman"/>
          <w:sz w:val="28"/>
        </w:rPr>
        <w:t xml:space="preserve">        &lt;FormControl fullWidth sx={{ mb: 3, maxWidth: 400 }}&gt;</w:t>
      </w:r>
    </w:p>
    <w:p>
      <w:r>
        <w:rPr>
          <w:rFonts w:ascii="Times New Roman" w:hAnsi="Times New Roman"/>
          <w:sz w:val="28"/>
        </w:rPr>
        <w:t xml:space="preserve">          &lt;InputLabel&gt;Профиль проверки&lt;/InputLabel&gt;</w:t>
      </w:r>
    </w:p>
    <w:p>
      <w:r>
        <w:rPr>
          <w:rFonts w:ascii="Times New Roman" w:hAnsi="Times New Roman"/>
          <w:sz w:val="28"/>
        </w:rPr>
        <w:t xml:space="preserve">          &lt;Select</w:t>
      </w:r>
    </w:p>
    <w:p>
      <w:r>
        <w:rPr>
          <w:rFonts w:ascii="Times New Roman" w:hAnsi="Times New Roman"/>
          <w:sz w:val="28"/>
        </w:rPr>
        <w:t xml:space="preserve">            value={profileId}</w:t>
      </w:r>
    </w:p>
    <w:p>
      <w:r>
        <w:rPr>
          <w:rFonts w:ascii="Times New Roman" w:hAnsi="Times New Roman"/>
          <w:sz w:val="28"/>
        </w:rPr>
        <w:t xml:space="preserve">            label="Профиль проверки"</w:t>
      </w:r>
    </w:p>
    <w:p>
      <w:r>
        <w:rPr>
          <w:rFonts w:ascii="Times New Roman" w:hAnsi="Times New Roman"/>
          <w:sz w:val="28"/>
        </w:rPr>
        <w:t xml:space="preserve">            onChange={(e) =&gt; setProfileId(e.target.value)}</w:t>
      </w:r>
    </w:p>
    <w:p>
      <w:r>
        <w:rPr>
          <w:rFonts w:ascii="Times New Roman" w:hAnsi="Times New Roman"/>
          <w:sz w:val="28"/>
        </w:rPr>
        <w:t xml:space="preserve">          &gt;</w:t>
      </w:r>
    </w:p>
    <w:p>
      <w:r>
        <w:rPr>
          <w:rFonts w:ascii="Times New Roman" w:hAnsi="Times New Roman"/>
          <w:sz w:val="28"/>
        </w:rPr>
        <w:t xml:space="preserve">            {profiles.map((profile) =&gt; (</w:t>
      </w:r>
    </w:p>
    <w:p>
      <w:r>
        <w:rPr>
          <w:rFonts w:ascii="Times New Roman" w:hAnsi="Times New Roman"/>
          <w:sz w:val="28"/>
        </w:rPr>
        <w:t xml:space="preserve">              &lt;MenuItem key={profile.id} value={profile.id}&gt;</w:t>
      </w:r>
    </w:p>
    <w:p>
      <w:r>
        <w:rPr>
          <w:rFonts w:ascii="Times New Roman" w:hAnsi="Times New Roman"/>
          <w:sz w:val="28"/>
        </w:rPr>
        <w:t xml:space="preserve">                {profile.name}</w:t>
      </w:r>
    </w:p>
    <w:p>
      <w:r>
        <w:rPr>
          <w:rFonts w:ascii="Times New Roman" w:hAnsi="Times New Roman"/>
          <w:sz w:val="28"/>
        </w:rPr>
        <w:t xml:space="preserve">              &lt;/MenuItem&gt;</w:t>
      </w:r>
    </w:p>
    <w:p>
      <w:r>
        <w:rPr>
          <w:rFonts w:ascii="Times New Roman" w:hAnsi="Times New Roman"/>
          <w:sz w:val="28"/>
        </w:rPr>
        <w:t xml:space="preserve">            ))}</w:t>
      </w:r>
    </w:p>
    <w:p>
      <w:r>
        <w:rPr>
          <w:rFonts w:ascii="Times New Roman" w:hAnsi="Times New Roman"/>
          <w:sz w:val="28"/>
        </w:rPr>
        <w:t xml:space="preserve">          &lt;/Select&gt;</w:t>
      </w:r>
    </w:p>
    <w:p>
      <w:r>
        <w:rPr>
          <w:rFonts w:ascii="Times New Roman" w:hAnsi="Times New Roman"/>
          <w:sz w:val="28"/>
        </w:rPr>
        <w:t xml:space="preserve">        &lt;/FormControl&gt;</w:t>
      </w:r>
    </w:p>
    <w:p>
      <w:r>
        <w:rPr>
          <w:rFonts w:ascii="Times New Roman" w:hAnsi="Times New Roman"/>
          <w:sz w:val="28"/>
        </w:rPr>
        <w:t xml:space="preserve">        {/* Область загрузки файла */}</w:t>
      </w:r>
    </w:p>
    <w:p>
      <w:r>
        <w:rPr>
          <w:rFonts w:ascii="Times New Roman" w:hAnsi="Times New Roman"/>
          <w:sz w:val="28"/>
        </w:rPr>
        <w:t xml:space="preserve">        &lt;Box</w:t>
      </w:r>
    </w:p>
    <w:p>
      <w:r>
        <w:rPr>
          <w:rFonts w:ascii="Times New Roman" w:hAnsi="Times New Roman"/>
          <w:sz w:val="28"/>
        </w:rPr>
        <w:t xml:space="preserve">          component="label"</w:t>
      </w:r>
    </w:p>
    <w:p>
      <w:r>
        <w:rPr>
          <w:rFonts w:ascii="Times New Roman" w:hAnsi="Times New Roman"/>
          <w:sz w:val="28"/>
        </w:rPr>
        <w:t xml:space="preserve">          sx={{</w:t>
      </w:r>
    </w:p>
    <w:p>
      <w:r>
        <w:rPr>
          <w:rFonts w:ascii="Times New Roman" w:hAnsi="Times New Roman"/>
          <w:sz w:val="28"/>
        </w:rPr>
        <w:t xml:space="preserve">            display: 'flex',</w:t>
      </w:r>
    </w:p>
    <w:p>
      <w:r>
        <w:rPr>
          <w:rFonts w:ascii="Times New Roman" w:hAnsi="Times New Roman"/>
          <w:sz w:val="28"/>
        </w:rPr>
        <w:t xml:space="preserve">            flexDirection: 'column',</w:t>
      </w:r>
    </w:p>
    <w:p>
      <w:r>
        <w:rPr>
          <w:rFonts w:ascii="Times New Roman" w:hAnsi="Times New Roman"/>
          <w:sz w:val="28"/>
        </w:rPr>
        <w:t xml:space="preserve">            alignItems: 'center',</w:t>
      </w:r>
    </w:p>
    <w:p>
      <w:r>
        <w:rPr>
          <w:rFonts w:ascii="Times New Roman" w:hAnsi="Times New Roman"/>
          <w:sz w:val="28"/>
        </w:rPr>
        <w:t xml:space="preserve">            justifyContent: 'center',</w:t>
      </w:r>
    </w:p>
    <w:p>
      <w:r>
        <w:rPr>
          <w:rFonts w:ascii="Times New Roman" w:hAnsi="Times New Roman"/>
          <w:sz w:val="28"/>
        </w:rPr>
        <w:t xml:space="preserve">            border: '2px dashed',</w:t>
      </w:r>
    </w:p>
    <w:p>
      <w:r>
        <w:rPr>
          <w:rFonts w:ascii="Times New Roman" w:hAnsi="Times New Roman"/>
          <w:sz w:val="28"/>
        </w:rPr>
        <w:t xml:space="preserve">            borderColor: 'primary.main',</w:t>
      </w:r>
    </w:p>
    <w:p>
      <w:r>
        <w:rPr>
          <w:rFonts w:ascii="Times New Roman" w:hAnsi="Times New Roman"/>
          <w:sz w:val="28"/>
        </w:rPr>
        <w:t xml:space="preserve">            borderRadius: 2,</w:t>
      </w:r>
    </w:p>
    <w:p>
      <w:r>
        <w:rPr>
          <w:rFonts w:ascii="Times New Roman" w:hAnsi="Times New Roman"/>
          <w:sz w:val="28"/>
        </w:rPr>
        <w:t xml:space="preserve">            p: 4,</w:t>
      </w:r>
    </w:p>
    <w:p>
      <w:r>
        <w:rPr>
          <w:rFonts w:ascii="Times New Roman" w:hAnsi="Times New Roman"/>
          <w:sz w:val="28"/>
        </w:rPr>
        <w:t xml:space="preserve">            mb: 3,</w:t>
      </w:r>
    </w:p>
    <w:p>
      <w:r>
        <w:rPr>
          <w:rFonts w:ascii="Times New Roman" w:hAnsi="Times New Roman"/>
          <w:sz w:val="28"/>
        </w:rPr>
        <w:t xml:space="preserve">            cursor: 'pointer',</w:t>
      </w:r>
    </w:p>
    <w:p>
      <w:r>
        <w:rPr>
          <w:rFonts w:ascii="Times New Roman" w:hAnsi="Times New Roman"/>
          <w:sz w:val="28"/>
        </w:rPr>
        <w:t xml:space="preserve">            '&amp;:hover': { bgcolor: 'action.hover' }</w:t>
      </w:r>
    </w:p>
    <w:p>
      <w:r>
        <w:rPr>
          <w:rFonts w:ascii="Times New Roman" w:hAnsi="Times New Roman"/>
          <w:sz w:val="28"/>
        </w:rPr>
        <w:t xml:space="preserve">          }}</w:t>
      </w:r>
    </w:p>
    <w:p>
      <w:r>
        <w:rPr>
          <w:rFonts w:ascii="Times New Roman" w:hAnsi="Times New Roman"/>
          <w:sz w:val="28"/>
        </w:rPr>
        <w:t xml:space="preserve">        &gt;</w:t>
      </w:r>
    </w:p>
    <w:p>
      <w:r>
        <w:rPr>
          <w:rFonts w:ascii="Times New Roman" w:hAnsi="Times New Roman"/>
          <w:sz w:val="28"/>
        </w:rPr>
        <w:t xml:space="preserve">          &lt;input</w:t>
      </w:r>
    </w:p>
    <w:p>
      <w:r>
        <w:rPr>
          <w:rFonts w:ascii="Times New Roman" w:hAnsi="Times New Roman"/>
          <w:sz w:val="28"/>
        </w:rPr>
        <w:t xml:space="preserve">            type="file"</w:t>
      </w:r>
    </w:p>
    <w:p>
      <w:r>
        <w:rPr>
          <w:rFonts w:ascii="Times New Roman" w:hAnsi="Times New Roman"/>
          <w:sz w:val="28"/>
        </w:rPr>
        <w:t xml:space="preserve">            accept=".docx"</w:t>
      </w:r>
    </w:p>
    <w:p>
      <w:r>
        <w:rPr>
          <w:rFonts w:ascii="Times New Roman" w:hAnsi="Times New Roman"/>
          <w:sz w:val="28"/>
        </w:rPr>
        <w:t xml:space="preserve">            onChange={handleFileChange}</w:t>
      </w:r>
    </w:p>
    <w:p>
      <w:r>
        <w:rPr>
          <w:rFonts w:ascii="Times New Roman" w:hAnsi="Times New Roman"/>
          <w:sz w:val="28"/>
        </w:rPr>
        <w:t xml:space="preserve">            style={{ display: 'none' }}</w:t>
      </w:r>
    </w:p>
    <w:p>
      <w:r>
        <w:rPr>
          <w:rFonts w:ascii="Times New Roman" w:hAnsi="Times New Roman"/>
          <w:sz w:val="28"/>
        </w:rPr>
        <w:t xml:space="preserve">          /&gt;</w:t>
      </w:r>
    </w:p>
    <w:p>
      <w:r>
        <w:rPr>
          <w:rFonts w:ascii="Times New Roman" w:hAnsi="Times New Roman"/>
          <w:sz w:val="28"/>
        </w:rPr>
        <w:t xml:space="preserve">          &lt;CloudUpload sx={{ fontSize: 64, color: 'primary.main', mb: 2 }} /&gt;</w:t>
      </w:r>
    </w:p>
    <w:p>
      <w:r>
        <w:rPr>
          <w:rFonts w:ascii="Times New Roman" w:hAnsi="Times New Roman"/>
          <w:sz w:val="28"/>
        </w:rPr>
        <w:t xml:space="preserve">          &lt;Typography&gt;</w:t>
      </w:r>
    </w:p>
    <w:p>
      <w:r>
        <w:rPr>
          <w:rFonts w:ascii="Times New Roman" w:hAnsi="Times New Roman"/>
          <w:sz w:val="28"/>
        </w:rPr>
        <w:t xml:space="preserve">            {file ? file.name : 'Перетащите файл или нажмите для выбора'}</w:t>
      </w:r>
    </w:p>
    <w:p>
      <w:r>
        <w:rPr>
          <w:rFonts w:ascii="Times New Roman" w:hAnsi="Times New Roman"/>
          <w:sz w:val="28"/>
        </w:rPr>
        <w:t xml:space="preserve">          &lt;/Typography&gt;</w:t>
      </w:r>
    </w:p>
    <w:p>
      <w:r>
        <w:rPr>
          <w:rFonts w:ascii="Times New Roman" w:hAnsi="Times New Roman"/>
          <w:sz w:val="28"/>
        </w:rPr>
        <w:t xml:space="preserve">          {file &amp;&amp; (</w:t>
      </w:r>
    </w:p>
    <w:p>
      <w:r>
        <w:rPr>
          <w:rFonts w:ascii="Times New Roman" w:hAnsi="Times New Roman"/>
          <w:sz w:val="28"/>
        </w:rPr>
        <w:t xml:space="preserve">            &lt;Typography variant="caption" color="text.secondary"&gt;</w:t>
      </w:r>
    </w:p>
    <w:p>
      <w:r>
        <w:rPr>
          <w:rFonts w:ascii="Times New Roman" w:hAnsi="Times New Roman"/>
          <w:sz w:val="28"/>
        </w:rPr>
        <w:t xml:space="preserve">              {(file.size / 1024 / 1024).toFixed(2)} МБ</w:t>
      </w:r>
    </w:p>
    <w:p>
      <w:r>
        <w:rPr>
          <w:rFonts w:ascii="Times New Roman" w:hAnsi="Times New Roman"/>
          <w:sz w:val="28"/>
        </w:rPr>
        <w:t xml:space="preserve">            &lt;/Typography&gt;</w:t>
      </w:r>
    </w:p>
    <w:p>
      <w:r>
        <w:rPr>
          <w:rFonts w:ascii="Times New Roman" w:hAnsi="Times New Roman"/>
          <w:sz w:val="28"/>
        </w:rPr>
        <w:t xml:space="preserve">          )}</w:t>
      </w:r>
    </w:p>
    <w:p>
      <w:r>
        <w:rPr>
          <w:rFonts w:ascii="Times New Roman" w:hAnsi="Times New Roman"/>
          <w:sz w:val="28"/>
        </w:rPr>
        <w:t xml:space="preserve">        &lt;/Box&gt;</w:t>
      </w:r>
    </w:p>
    <w:p>
      <w:r>
        <w:rPr>
          <w:rFonts w:ascii="Times New Roman" w:hAnsi="Times New Roman"/>
          <w:sz w:val="28"/>
        </w:rPr>
        <w:t xml:space="preserve">        {/* Кнопка загрузки */}</w:t>
      </w:r>
    </w:p>
    <w:p>
      <w:r>
        <w:rPr>
          <w:rFonts w:ascii="Times New Roman" w:hAnsi="Times New Roman"/>
          <w:sz w:val="28"/>
        </w:rPr>
        <w:t xml:space="preserve">        &lt;Button</w:t>
      </w:r>
    </w:p>
    <w:p>
      <w:r>
        <w:rPr>
          <w:rFonts w:ascii="Times New Roman" w:hAnsi="Times New Roman"/>
          <w:sz w:val="28"/>
        </w:rPr>
        <w:t xml:space="preserve">          variant="contained"</w:t>
      </w:r>
    </w:p>
    <w:p>
      <w:r>
        <w:rPr>
          <w:rFonts w:ascii="Times New Roman" w:hAnsi="Times New Roman"/>
          <w:sz w:val="28"/>
        </w:rPr>
        <w:t xml:space="preserve">          size="large"</w:t>
      </w:r>
    </w:p>
    <w:p>
      <w:r>
        <w:rPr>
          <w:rFonts w:ascii="Times New Roman" w:hAnsi="Times New Roman"/>
          <w:sz w:val="28"/>
        </w:rPr>
        <w:t xml:space="preserve">          startIcon={&lt;Analyze /&gt;}</w:t>
      </w:r>
    </w:p>
    <w:p>
      <w:r>
        <w:rPr>
          <w:rFonts w:ascii="Times New Roman" w:hAnsi="Times New Roman"/>
          <w:sz w:val="28"/>
        </w:rPr>
        <w:t xml:space="preserve">          onClick={handleUpload}</w:t>
      </w:r>
    </w:p>
    <w:p>
      <w:r>
        <w:rPr>
          <w:rFonts w:ascii="Times New Roman" w:hAnsi="Times New Roman"/>
          <w:sz w:val="28"/>
        </w:rPr>
        <w:t xml:space="preserve">          disabled={!file || uploading}</w:t>
      </w:r>
    </w:p>
    <w:p>
      <w:r>
        <w:rPr>
          <w:rFonts w:ascii="Times New Roman" w:hAnsi="Times New Roman"/>
          <w:sz w:val="28"/>
        </w:rPr>
        <w:t xml:space="preserve">          sx={{ px: 4, py: 1.5 }}</w:t>
      </w:r>
    </w:p>
    <w:p>
      <w:r>
        <w:rPr>
          <w:rFonts w:ascii="Times New Roman" w:hAnsi="Times New Roman"/>
          <w:sz w:val="28"/>
        </w:rPr>
        <w:t xml:space="preserve">        &gt;</w:t>
      </w:r>
    </w:p>
    <w:p>
      <w:r>
        <w:rPr>
          <w:rFonts w:ascii="Times New Roman" w:hAnsi="Times New Roman"/>
          <w:sz w:val="28"/>
        </w:rPr>
        <w:t xml:space="preserve">          {uploading ? 'Проверка...' : 'Проверить документ'}</w:t>
      </w:r>
    </w:p>
    <w:p>
      <w:r>
        <w:rPr>
          <w:rFonts w:ascii="Times New Roman" w:hAnsi="Times New Roman"/>
          <w:sz w:val="28"/>
        </w:rPr>
        <w:t xml:space="preserve">        &lt;/Button&gt;</w:t>
      </w:r>
    </w:p>
    <w:p>
      <w:r>
        <w:rPr>
          <w:rFonts w:ascii="Times New Roman" w:hAnsi="Times New Roman"/>
          <w:sz w:val="28"/>
        </w:rPr>
        <w:t xml:space="preserve">        {uploading &amp;&amp; (</w:t>
      </w:r>
    </w:p>
    <w:p>
      <w:r>
        <w:rPr>
          <w:rFonts w:ascii="Times New Roman" w:hAnsi="Times New Roman"/>
          <w:sz w:val="28"/>
        </w:rPr>
        <w:t xml:space="preserve">          &lt;Box sx={{ mt: 2, width: '100%', maxWidth: 400 }}&gt;</w:t>
      </w:r>
    </w:p>
    <w:p>
      <w:r>
        <w:rPr>
          <w:rFonts w:ascii="Times New Roman" w:hAnsi="Times New Roman"/>
          <w:sz w:val="28"/>
        </w:rPr>
        <w:t xml:space="preserve">            &lt;LinearProgress /&gt;</w:t>
      </w:r>
    </w:p>
    <w:p>
      <w:r>
        <w:rPr>
          <w:rFonts w:ascii="Times New Roman" w:hAnsi="Times New Roman"/>
          <w:sz w:val="28"/>
        </w:rPr>
        <w:t xml:space="preserve">          &lt;/Box&gt;</w:t>
      </w:r>
    </w:p>
    <w:p>
      <w:r>
        <w:rPr>
          <w:rFonts w:ascii="Times New Roman" w:hAnsi="Times New Roman"/>
          <w:sz w:val="28"/>
        </w:rPr>
        <w:t xml:space="preserve">        )}</w:t>
      </w:r>
    </w:p>
    <w:p>
      <w:r>
        <w:rPr>
          <w:rFonts w:ascii="Times New Roman" w:hAnsi="Times New Roman"/>
          <w:sz w:val="28"/>
        </w:rPr>
        <w:t xml:space="preserve">      &lt;/Box&gt;</w:t>
      </w:r>
    </w:p>
    <w:p>
      <w:r>
        <w:rPr>
          <w:rFonts w:ascii="Times New Roman" w:hAnsi="Times New Roman"/>
          <w:sz w:val="28"/>
        </w:rPr>
        <w:t xml:space="preserve">    &lt;/Container&gt;</w:t>
      </w:r>
    </w:p>
    <w:p>
      <w:r>
        <w:rPr>
          <w:rFonts w:ascii="Times New Roman" w:hAnsi="Times New Roman"/>
          <w:sz w:val="28"/>
        </w:rPr>
        <w:t xml:space="preserve">  );</w:t>
      </w:r>
    </w:p>
    <w:p>
      <w:r>
        <w:rPr>
          <w:rFonts w:ascii="Times New Roman" w:hAnsi="Times New Roman"/>
          <w:sz w:val="28"/>
        </w:rPr>
        <w:t>};</w:t>
      </w:r>
    </w:p>
    <w:p>
      <w:r>
        <w:rPr>
          <w:rFonts w:ascii="Times New Roman" w:hAnsi="Times New Roman"/>
          <w:sz w:val="28"/>
        </w:rPr>
        <w:t>export default UploadPage;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3.2.3. Сервис API</w:t>
      </w:r>
    </w:p>
    <w:p>
      <w:r>
        <w:rPr>
          <w:rFonts w:ascii="Times New Roman" w:hAnsi="Times New Roman"/>
          <w:sz w:val="28"/>
        </w:rPr>
        <w:t>Взаимодействие с backend реализовано в модуле frontend/src/services/api.ts:</w:t>
      </w:r>
    </w:p>
    <w:p>
      <w:r>
        <w:rPr>
          <w:rFonts w:ascii="Times New Roman" w:hAnsi="Times New Roman"/>
          <w:sz w:val="28"/>
        </w:rPr>
        <w:t>typescript</w:t>
      </w:r>
    </w:p>
    <w:p>
      <w:r>
        <w:rPr>
          <w:rFonts w:ascii="Times New Roman" w:hAnsi="Times New Roman"/>
          <w:sz w:val="28"/>
        </w:rPr>
        <w:t>import axios, { AxiosInstance } from 'axios';</w:t>
      </w:r>
    </w:p>
    <w:p>
      <w:r>
        <w:rPr>
          <w:rFonts w:ascii="Times New Roman" w:hAnsi="Times New Roman"/>
          <w:sz w:val="28"/>
        </w:rPr>
        <w:t xml:space="preserve">import type { </w:t>
      </w:r>
    </w:p>
    <w:p>
      <w:r>
        <w:rPr>
          <w:rFonts w:ascii="Times New Roman" w:hAnsi="Times New Roman"/>
          <w:sz w:val="28"/>
        </w:rPr>
        <w:t xml:space="preserve">  Profile, Document, ValidationResult, </w:t>
      </w:r>
    </w:p>
    <w:p>
      <w:r>
        <w:rPr>
          <w:rFonts w:ascii="Times New Roman" w:hAnsi="Times New Roman"/>
          <w:sz w:val="28"/>
        </w:rPr>
        <w:t xml:space="preserve">  UploadResponse, LoginRequest, LoginResponse </w:t>
      </w:r>
    </w:p>
    <w:p>
      <w:r>
        <w:rPr>
          <w:rFonts w:ascii="Times New Roman" w:hAnsi="Times New Roman"/>
          <w:sz w:val="28"/>
        </w:rPr>
        <w:t>} from '../types';</w:t>
      </w:r>
    </w:p>
    <w:p>
      <w:r>
        <w:rPr>
          <w:rFonts w:ascii="Times New Roman" w:hAnsi="Times New Roman"/>
          <w:sz w:val="28"/>
        </w:rPr>
        <w:t>const API_BASE_URL = process.env.REACT_APP_API_URL || 'http://localhost:5000/api';</w:t>
      </w:r>
    </w:p>
    <w:p>
      <w:r>
        <w:rPr>
          <w:rFonts w:ascii="Times New Roman" w:hAnsi="Times New Roman"/>
          <w:sz w:val="28"/>
        </w:rPr>
        <w:t>class ApiService {</w:t>
      </w:r>
    </w:p>
    <w:p>
      <w:r>
        <w:rPr>
          <w:rFonts w:ascii="Times New Roman" w:hAnsi="Times New Roman"/>
          <w:sz w:val="28"/>
        </w:rPr>
        <w:t xml:space="preserve">  private client: AxiosInstance;</w:t>
      </w:r>
    </w:p>
    <w:p>
      <w:r>
        <w:rPr>
          <w:rFonts w:ascii="Times New Roman" w:hAnsi="Times New Roman"/>
          <w:sz w:val="28"/>
        </w:rPr>
        <w:t xml:space="preserve">  constructor() {</w:t>
      </w:r>
    </w:p>
    <w:p>
      <w:r>
        <w:rPr>
          <w:rFonts w:ascii="Times New Roman" w:hAnsi="Times New Roman"/>
          <w:sz w:val="28"/>
        </w:rPr>
        <w:t xml:space="preserve">    this.client = axios.create({</w:t>
      </w:r>
    </w:p>
    <w:p>
      <w:r>
        <w:rPr>
          <w:rFonts w:ascii="Times New Roman" w:hAnsi="Times New Roman"/>
          <w:sz w:val="28"/>
        </w:rPr>
        <w:t xml:space="preserve">      baseURL: API_BASE_URL,</w:t>
      </w:r>
    </w:p>
    <w:p>
      <w:r>
        <w:rPr>
          <w:rFonts w:ascii="Times New Roman" w:hAnsi="Times New Roman"/>
          <w:sz w:val="28"/>
        </w:rPr>
        <w:t xml:space="preserve">      timeout: 60000,</w:t>
      </w:r>
    </w:p>
    <w:p>
      <w:r>
        <w:rPr>
          <w:rFonts w:ascii="Times New Roman" w:hAnsi="Times New Roman"/>
          <w:sz w:val="28"/>
        </w:rPr>
        <w:t xml:space="preserve">    });</w:t>
      </w:r>
    </w:p>
    <w:p>
      <w:r>
        <w:rPr>
          <w:rFonts w:ascii="Times New Roman" w:hAnsi="Times New Roman"/>
          <w:sz w:val="28"/>
        </w:rPr>
        <w:t xml:space="preserve">    // Interceptor для добавления токена</w:t>
      </w:r>
    </w:p>
    <w:p>
      <w:r>
        <w:rPr>
          <w:rFonts w:ascii="Times New Roman" w:hAnsi="Times New Roman"/>
          <w:sz w:val="28"/>
        </w:rPr>
        <w:t xml:space="preserve">    this.client.interceptors.request.use((config) =&gt; {</w:t>
      </w:r>
    </w:p>
    <w:p>
      <w:r>
        <w:rPr>
          <w:rFonts w:ascii="Times New Roman" w:hAnsi="Times New Roman"/>
          <w:sz w:val="28"/>
        </w:rPr>
        <w:t xml:space="preserve">      const token = localStorage.getItem('access_token');</w:t>
      </w:r>
    </w:p>
    <w:p>
      <w:r>
        <w:rPr>
          <w:rFonts w:ascii="Times New Roman" w:hAnsi="Times New Roman"/>
          <w:sz w:val="28"/>
        </w:rPr>
        <w:t xml:space="preserve">      if (token) {</w:t>
      </w:r>
    </w:p>
    <w:p>
      <w:r>
        <w:rPr>
          <w:rFonts w:ascii="Times New Roman" w:hAnsi="Times New Roman"/>
          <w:sz w:val="28"/>
        </w:rPr>
        <w:t xml:space="preserve">        config.headers.Authorization = Bearer ${token};</w:t>
      </w:r>
    </w:p>
    <w:p>
      <w:r>
        <w:rPr>
          <w:rFonts w:ascii="Times New Roman" w:hAnsi="Times New Roman"/>
          <w:sz w:val="28"/>
        </w:rPr>
        <w:t xml:space="preserve">      }</w:t>
      </w:r>
    </w:p>
    <w:p>
      <w:r>
        <w:rPr>
          <w:rFonts w:ascii="Times New Roman" w:hAnsi="Times New Roman"/>
          <w:sz w:val="28"/>
        </w:rPr>
        <w:t xml:space="preserve">      return config;</w:t>
      </w:r>
    </w:p>
    <w:p>
      <w:r>
        <w:rPr>
          <w:rFonts w:ascii="Times New Roman" w:hAnsi="Times New Roman"/>
          <w:sz w:val="28"/>
        </w:rPr>
        <w:t xml:space="preserve">    });</w:t>
      </w:r>
    </w:p>
    <w:p>
      <w:r>
        <w:rPr>
          <w:rFonts w:ascii="Times New Roman" w:hAnsi="Times New Roman"/>
          <w:sz w:val="28"/>
        </w:rPr>
        <w:t xml:space="preserve">    // Interceptor для обработки ошибок</w:t>
      </w:r>
    </w:p>
    <w:p>
      <w:r>
        <w:rPr>
          <w:rFonts w:ascii="Times New Roman" w:hAnsi="Times New Roman"/>
          <w:sz w:val="28"/>
        </w:rPr>
        <w:t xml:space="preserve">    this.client.interceptors.response.use(</w:t>
      </w:r>
    </w:p>
    <w:p>
      <w:r>
        <w:rPr>
          <w:rFonts w:ascii="Times New Roman" w:hAnsi="Times New Roman"/>
          <w:sz w:val="28"/>
        </w:rPr>
        <w:t xml:space="preserve">      (response) =&gt; response,</w:t>
      </w:r>
    </w:p>
    <w:p>
      <w:r>
        <w:rPr>
          <w:rFonts w:ascii="Times New Roman" w:hAnsi="Times New Roman"/>
          <w:sz w:val="28"/>
        </w:rPr>
        <w:t xml:space="preserve">      async (error) =&gt; {</w:t>
      </w:r>
    </w:p>
    <w:p>
      <w:r>
        <w:rPr>
          <w:rFonts w:ascii="Times New Roman" w:hAnsi="Times New Roman"/>
          <w:sz w:val="28"/>
        </w:rPr>
        <w:t xml:space="preserve">        if (error.response?.status === 401) {</w:t>
      </w:r>
    </w:p>
    <w:p>
      <w:r>
        <w:rPr>
          <w:rFonts w:ascii="Times New Roman" w:hAnsi="Times New Roman"/>
          <w:sz w:val="28"/>
        </w:rPr>
        <w:t xml:space="preserve">          localStorage.removeItem('access_token');</w:t>
      </w:r>
    </w:p>
    <w:p>
      <w:r>
        <w:rPr>
          <w:rFonts w:ascii="Times New Roman" w:hAnsi="Times New Roman"/>
          <w:sz w:val="28"/>
        </w:rPr>
        <w:t xml:space="preserve">          window.location.href = '/login';</w:t>
      </w:r>
    </w:p>
    <w:p>
      <w:r>
        <w:rPr>
          <w:rFonts w:ascii="Times New Roman" w:hAnsi="Times New Roman"/>
          <w:sz w:val="28"/>
        </w:rPr>
        <w:t xml:space="preserve">        }</w:t>
      </w:r>
    </w:p>
    <w:p>
      <w:r>
        <w:rPr>
          <w:rFonts w:ascii="Times New Roman" w:hAnsi="Times New Roman"/>
          <w:sz w:val="28"/>
        </w:rPr>
        <w:t xml:space="preserve">        return Promise.reject(error);</w:t>
      </w:r>
    </w:p>
    <w:p>
      <w:r>
        <w:rPr>
          <w:rFonts w:ascii="Times New Roman" w:hAnsi="Times New Roman"/>
          <w:sz w:val="28"/>
        </w:rPr>
        <w:t xml:space="preserve">      }</w:t>
      </w:r>
    </w:p>
    <w:p>
      <w:r>
        <w:rPr>
          <w:rFonts w:ascii="Times New Roman" w:hAnsi="Times New Roman"/>
          <w:sz w:val="28"/>
        </w:rPr>
        <w:t xml:space="preserve">    );</w:t>
      </w:r>
    </w:p>
    <w:p>
      <w:r>
        <w:rPr>
          <w:rFonts w:ascii="Times New Roman" w:hAnsi="Times New Roman"/>
          <w:sz w:val="28"/>
        </w:rPr>
        <w:t xml:space="preserve">  }</w:t>
      </w:r>
    </w:p>
    <w:p>
      <w:r>
        <w:rPr>
          <w:rFonts w:ascii="Times New Roman" w:hAnsi="Times New Roman"/>
          <w:sz w:val="28"/>
        </w:rPr>
        <w:t xml:space="preserve">  // Аутентификация</w:t>
      </w:r>
    </w:p>
    <w:p>
      <w:r>
        <w:rPr>
          <w:rFonts w:ascii="Times New Roman" w:hAnsi="Times New Roman"/>
          <w:sz w:val="28"/>
        </w:rPr>
        <w:t xml:space="preserve">  async login(credentials: LoginRequest): Promise&lt;LoginResponse&gt; {</w:t>
      </w:r>
    </w:p>
    <w:p>
      <w:r>
        <w:rPr>
          <w:rFonts w:ascii="Times New Roman" w:hAnsi="Times New Roman"/>
          <w:sz w:val="28"/>
        </w:rPr>
        <w:t xml:space="preserve">    const response = await this.client.post&lt;LoginResponse&gt;(</w:t>
      </w:r>
    </w:p>
    <w:p>
      <w:r>
        <w:rPr>
          <w:rFonts w:ascii="Times New Roman" w:hAnsi="Times New Roman"/>
          <w:sz w:val="28"/>
        </w:rPr>
        <w:t xml:space="preserve">      '/v1/auth/login', </w:t>
      </w:r>
    </w:p>
    <w:p>
      <w:r>
        <w:rPr>
          <w:rFonts w:ascii="Times New Roman" w:hAnsi="Times New Roman"/>
          <w:sz w:val="28"/>
        </w:rPr>
        <w:t xml:space="preserve">      credentials</w:t>
      </w:r>
    </w:p>
    <w:p>
      <w:r>
        <w:rPr>
          <w:rFonts w:ascii="Times New Roman" w:hAnsi="Times New Roman"/>
          <w:sz w:val="28"/>
        </w:rPr>
        <w:t xml:space="preserve">    );</w:t>
      </w:r>
    </w:p>
    <w:p>
      <w:r>
        <w:rPr>
          <w:rFonts w:ascii="Times New Roman" w:hAnsi="Times New Roman"/>
          <w:sz w:val="28"/>
        </w:rPr>
        <w:t xml:space="preserve">    if (response.data.data?.access_token) {</w:t>
      </w:r>
    </w:p>
    <w:p>
      <w:r>
        <w:rPr>
          <w:rFonts w:ascii="Times New Roman" w:hAnsi="Times New Roman"/>
          <w:sz w:val="28"/>
        </w:rPr>
        <w:t xml:space="preserve">      localStorage.setItem('access_token', response.data.data.access_token);</w:t>
      </w:r>
    </w:p>
    <w:p>
      <w:r>
        <w:rPr>
          <w:rFonts w:ascii="Times New Roman" w:hAnsi="Times New Roman"/>
          <w:sz w:val="28"/>
        </w:rPr>
        <w:t xml:space="preserve">    }</w:t>
      </w:r>
    </w:p>
    <w:p>
      <w:r>
        <w:rPr>
          <w:rFonts w:ascii="Times New Roman" w:hAnsi="Times New Roman"/>
          <w:sz w:val="28"/>
        </w:rPr>
        <w:t xml:space="preserve">    return response.data;</w:t>
      </w:r>
    </w:p>
    <w:p>
      <w:r>
        <w:rPr>
          <w:rFonts w:ascii="Times New Roman" w:hAnsi="Times New Roman"/>
          <w:sz w:val="28"/>
        </w:rPr>
        <w:t xml:space="preserve">  }</w:t>
      </w:r>
    </w:p>
    <w:p>
      <w:r>
        <w:rPr>
          <w:rFonts w:ascii="Times New Roman" w:hAnsi="Times New Roman"/>
          <w:sz w:val="28"/>
        </w:rPr>
        <w:t xml:space="preserve">  // Профили</w:t>
      </w:r>
    </w:p>
    <w:p>
      <w:r>
        <w:rPr>
          <w:rFonts w:ascii="Times New Roman" w:hAnsi="Times New Roman"/>
          <w:sz w:val="28"/>
        </w:rPr>
        <w:t xml:space="preserve">  async getProfiles(): Promise&lt;Profile[]&gt; {</w:t>
      </w:r>
    </w:p>
    <w:p>
      <w:r>
        <w:rPr>
          <w:rFonts w:ascii="Times New Roman" w:hAnsi="Times New Roman"/>
          <w:sz w:val="28"/>
        </w:rPr>
        <w:t xml:space="preserve">    const response = await this.client.get&lt;{ success: boolean; data: Profile[] }&gt;(</w:t>
      </w:r>
    </w:p>
    <w:p>
      <w:r>
        <w:rPr>
          <w:rFonts w:ascii="Times New Roman" w:hAnsi="Times New Roman"/>
          <w:sz w:val="28"/>
        </w:rPr>
        <w:t xml:space="preserve">      '/v1/profiles'</w:t>
      </w:r>
    </w:p>
    <w:p>
      <w:r>
        <w:rPr>
          <w:rFonts w:ascii="Times New Roman" w:hAnsi="Times New Roman"/>
          <w:sz w:val="28"/>
        </w:rPr>
        <w:t xml:space="preserve">    );</w:t>
      </w:r>
    </w:p>
    <w:p>
      <w:r>
        <w:rPr>
          <w:rFonts w:ascii="Times New Roman" w:hAnsi="Times New Roman"/>
          <w:sz w:val="28"/>
        </w:rPr>
        <w:t xml:space="preserve">    return response.data.data;</w:t>
      </w:r>
    </w:p>
    <w:p>
      <w:r>
        <w:rPr>
          <w:rFonts w:ascii="Times New Roman" w:hAnsi="Times New Roman"/>
          <w:sz w:val="28"/>
        </w:rPr>
        <w:t xml:space="preserve">  }</w:t>
      </w:r>
    </w:p>
    <w:p>
      <w:r>
        <w:rPr>
          <w:rFonts w:ascii="Times New Roman" w:hAnsi="Times New Roman"/>
          <w:sz w:val="28"/>
        </w:rPr>
        <w:t xml:space="preserve">  // Загрузка документа</w:t>
      </w:r>
    </w:p>
    <w:p>
      <w:r>
        <w:rPr>
          <w:rFonts w:ascii="Times New Roman" w:hAnsi="Times New Roman"/>
          <w:sz w:val="28"/>
        </w:rPr>
        <w:t xml:space="preserve">  async uploadDocument(</w:t>
      </w:r>
    </w:p>
    <w:p>
      <w:r>
        <w:rPr>
          <w:rFonts w:ascii="Times New Roman" w:hAnsi="Times New Roman"/>
          <w:sz w:val="28"/>
        </w:rPr>
        <w:t xml:space="preserve">    file: File, </w:t>
      </w:r>
    </w:p>
    <w:p>
      <w:r>
        <w:rPr>
          <w:rFonts w:ascii="Times New Roman" w:hAnsi="Times New Roman"/>
          <w:sz w:val="28"/>
        </w:rPr>
        <w:t xml:space="preserve">    profileId: string</w:t>
      </w:r>
    </w:p>
    <w:p>
      <w:r>
        <w:rPr>
          <w:rFonts w:ascii="Times New Roman" w:hAnsi="Times New Roman"/>
          <w:sz w:val="28"/>
        </w:rPr>
        <w:t xml:space="preserve">  ): Promise&lt;UploadResponse&gt; {</w:t>
      </w:r>
    </w:p>
    <w:p>
      <w:r>
        <w:rPr>
          <w:rFonts w:ascii="Times New Roman" w:hAnsi="Times New Roman"/>
          <w:sz w:val="28"/>
        </w:rPr>
        <w:t xml:space="preserve">    const formData = new FormData();</w:t>
      </w:r>
    </w:p>
    <w:p>
      <w:r>
        <w:rPr>
          <w:rFonts w:ascii="Times New Roman" w:hAnsi="Times New Roman"/>
          <w:sz w:val="28"/>
        </w:rPr>
        <w:t xml:space="preserve">    formData.append('file', file);</w:t>
      </w:r>
    </w:p>
    <w:p>
      <w:r>
        <w:rPr>
          <w:rFonts w:ascii="Times New Roman" w:hAnsi="Times New Roman"/>
          <w:sz w:val="28"/>
        </w:rPr>
        <w:t xml:space="preserve">    formData.append('profile_id', profileId);</w:t>
      </w:r>
    </w:p>
    <w:p>
      <w:r>
        <w:rPr>
          <w:rFonts w:ascii="Times New Roman" w:hAnsi="Times New Roman"/>
          <w:sz w:val="28"/>
        </w:rPr>
        <w:t xml:space="preserve">    const response = await this.client.post&lt;UploadResponse&gt;(</w:t>
      </w:r>
    </w:p>
    <w:p>
      <w:r>
        <w:rPr>
          <w:rFonts w:ascii="Times New Roman" w:hAnsi="Times New Roman"/>
          <w:sz w:val="28"/>
        </w:rPr>
        <w:t xml:space="preserve">      '/v1/documents/upload',</w:t>
      </w:r>
    </w:p>
    <w:p>
      <w:r>
        <w:rPr>
          <w:rFonts w:ascii="Times New Roman" w:hAnsi="Times New Roman"/>
          <w:sz w:val="28"/>
        </w:rPr>
        <w:t xml:space="preserve">      formData,</w:t>
      </w:r>
    </w:p>
    <w:p>
      <w:r>
        <w:rPr>
          <w:rFonts w:ascii="Times New Roman" w:hAnsi="Times New Roman"/>
          <w:sz w:val="28"/>
        </w:rPr>
        <w:t xml:space="preserve">      {</w:t>
      </w:r>
    </w:p>
    <w:p>
      <w:r>
        <w:rPr>
          <w:rFonts w:ascii="Times New Roman" w:hAnsi="Times New Roman"/>
          <w:sz w:val="28"/>
        </w:rPr>
        <w:t xml:space="preserve">        headers: { 'Content-Type': 'multipart/form-data' },</w:t>
      </w:r>
    </w:p>
    <w:p>
      <w:r>
        <w:rPr>
          <w:rFonts w:ascii="Times New Roman" w:hAnsi="Times New Roman"/>
          <w:sz w:val="28"/>
        </w:rPr>
        <w:t xml:space="preserve">        onUploadProgress: (progressEvent) =&gt; {</w:t>
      </w:r>
    </w:p>
    <w:p>
      <w:r>
        <w:rPr>
          <w:rFonts w:ascii="Times New Roman" w:hAnsi="Times New Roman"/>
          <w:sz w:val="28"/>
        </w:rPr>
        <w:t xml:space="preserve">          const percentCompleted = Math.round(</w:t>
      </w:r>
    </w:p>
    <w:p>
      <w:r>
        <w:rPr>
          <w:rFonts w:ascii="Times New Roman" w:hAnsi="Times New Roman"/>
          <w:sz w:val="28"/>
        </w:rPr>
        <w:t xml:space="preserve">            (progressEvent.loaded * 100) / (progressEvent.total || 1)</w:t>
      </w:r>
    </w:p>
    <w:p>
      <w:r>
        <w:rPr>
          <w:rFonts w:ascii="Times New Roman" w:hAnsi="Times New Roman"/>
          <w:sz w:val="28"/>
        </w:rPr>
        <w:t xml:space="preserve">          );</w:t>
      </w:r>
    </w:p>
    <w:p>
      <w:r>
        <w:rPr>
          <w:rFonts w:ascii="Times New Roman" w:hAnsi="Times New Roman"/>
          <w:sz w:val="28"/>
        </w:rPr>
        <w:t xml:space="preserve">          console.log(Upload: ${percentCompleted}%);</w:t>
      </w:r>
    </w:p>
    <w:p>
      <w:r>
        <w:rPr>
          <w:rFonts w:ascii="Times New Roman" w:hAnsi="Times New Roman"/>
          <w:sz w:val="28"/>
        </w:rPr>
        <w:t xml:space="preserve">        },</w:t>
      </w:r>
    </w:p>
    <w:p>
      <w:r>
        <w:rPr>
          <w:rFonts w:ascii="Times New Roman" w:hAnsi="Times New Roman"/>
          <w:sz w:val="28"/>
        </w:rPr>
        <w:t xml:space="preserve">      }</w:t>
      </w:r>
    </w:p>
    <w:p>
      <w:r>
        <w:rPr>
          <w:rFonts w:ascii="Times New Roman" w:hAnsi="Times New Roman"/>
          <w:sz w:val="28"/>
        </w:rPr>
        <w:t xml:space="preserve">    );</w:t>
      </w:r>
    </w:p>
    <w:p>
      <w:r>
        <w:rPr>
          <w:rFonts w:ascii="Times New Roman" w:hAnsi="Times New Roman"/>
          <w:sz w:val="28"/>
        </w:rPr>
        <w:t xml:space="preserve">    return response.data;</w:t>
      </w:r>
    </w:p>
    <w:p>
      <w:r>
        <w:rPr>
          <w:rFonts w:ascii="Times New Roman" w:hAnsi="Times New Roman"/>
          <w:sz w:val="28"/>
        </w:rPr>
        <w:t xml:space="preserve">  }</w:t>
      </w:r>
    </w:p>
    <w:p>
      <w:r>
        <w:rPr>
          <w:rFonts w:ascii="Times New Roman" w:hAnsi="Times New Roman"/>
          <w:sz w:val="28"/>
        </w:rPr>
        <w:t xml:space="preserve">  // Результат проверки</w:t>
      </w:r>
    </w:p>
    <w:p>
      <w:r>
        <w:rPr>
          <w:rFonts w:ascii="Times New Roman" w:hAnsi="Times New Roman"/>
          <w:sz w:val="28"/>
        </w:rPr>
        <w:t xml:space="preserve">  async getReport(documentId: string): Promise&lt;ValidationResult&gt; {</w:t>
      </w:r>
    </w:p>
    <w:p>
      <w:r>
        <w:rPr>
          <w:rFonts w:ascii="Times New Roman" w:hAnsi="Times New Roman"/>
          <w:sz w:val="28"/>
        </w:rPr>
        <w:t xml:space="preserve">    const response = await this.client.get&lt;{ </w:t>
      </w:r>
    </w:p>
    <w:p>
      <w:r>
        <w:rPr>
          <w:rFonts w:ascii="Times New Roman" w:hAnsi="Times New Roman"/>
          <w:sz w:val="28"/>
        </w:rPr>
        <w:t xml:space="preserve">      success: boolean; </w:t>
      </w:r>
    </w:p>
    <w:p>
      <w:r>
        <w:rPr>
          <w:rFonts w:ascii="Times New Roman" w:hAnsi="Times New Roman"/>
          <w:sz w:val="28"/>
        </w:rPr>
        <w:t xml:space="preserve">      data: ValidationResult </w:t>
      </w:r>
    </w:p>
    <w:p>
      <w:r>
        <w:rPr>
          <w:rFonts w:ascii="Times New Roman" w:hAnsi="Times New Roman"/>
          <w:sz w:val="28"/>
        </w:rPr>
        <w:t xml:space="preserve">    }&gt;(/v1/documents/${documentId}/report);</w:t>
      </w:r>
    </w:p>
    <w:p>
      <w:r>
        <w:rPr>
          <w:rFonts w:ascii="Times New Roman" w:hAnsi="Times New Roman"/>
          <w:sz w:val="28"/>
        </w:rPr>
        <w:t xml:space="preserve">    return response.data.data;</w:t>
      </w:r>
    </w:p>
    <w:p>
      <w:r>
        <w:rPr>
          <w:rFonts w:ascii="Times New Roman" w:hAnsi="Times New Roman"/>
          <w:sz w:val="28"/>
        </w:rPr>
        <w:t xml:space="preserve">  }</w:t>
      </w:r>
    </w:p>
    <w:p>
      <w:r>
        <w:rPr>
          <w:rFonts w:ascii="Times New Roman" w:hAnsi="Times New Roman"/>
          <w:sz w:val="28"/>
        </w:rPr>
        <w:t xml:space="preserve">  // Скачивание исправленного документа</w:t>
      </w:r>
    </w:p>
    <w:p>
      <w:r>
        <w:rPr>
          <w:rFonts w:ascii="Times New Roman" w:hAnsi="Times New Roman"/>
          <w:sz w:val="28"/>
        </w:rPr>
        <w:t xml:space="preserve">  async downloadCorrected(documentId: string): Promise&lt;Blob&gt; {</w:t>
      </w:r>
    </w:p>
    <w:p>
      <w:r>
        <w:rPr>
          <w:rFonts w:ascii="Times New Roman" w:hAnsi="Times New Roman"/>
          <w:sz w:val="28"/>
        </w:rPr>
        <w:t xml:space="preserve">    const response = await this.client.get(</w:t>
      </w:r>
    </w:p>
    <w:p>
      <w:r>
        <w:rPr>
          <w:rFonts w:ascii="Times New Roman" w:hAnsi="Times New Roman"/>
          <w:sz w:val="28"/>
        </w:rPr>
        <w:t xml:space="preserve">      /v1/documents/${documentId}/download,</w:t>
      </w:r>
    </w:p>
    <w:p>
      <w:r>
        <w:rPr>
          <w:rFonts w:ascii="Times New Roman" w:hAnsi="Times New Roman"/>
          <w:sz w:val="28"/>
        </w:rPr>
        <w:t xml:space="preserve">      { params: { corrected: true }, responseType: 'blob' }</w:t>
      </w:r>
    </w:p>
    <w:p>
      <w:r>
        <w:rPr>
          <w:rFonts w:ascii="Times New Roman" w:hAnsi="Times New Roman"/>
          <w:sz w:val="28"/>
        </w:rPr>
        <w:t xml:space="preserve">    );</w:t>
      </w:r>
    </w:p>
    <w:p>
      <w:r>
        <w:rPr>
          <w:rFonts w:ascii="Times New Roman" w:hAnsi="Times New Roman"/>
          <w:sz w:val="28"/>
        </w:rPr>
        <w:t xml:space="preserve">    return response.data;</w:t>
      </w:r>
    </w:p>
    <w:p>
      <w:r>
        <w:rPr>
          <w:rFonts w:ascii="Times New Roman" w:hAnsi="Times New Roman"/>
          <w:sz w:val="28"/>
        </w:rPr>
        <w:t xml:space="preserve">  }</w:t>
      </w:r>
    </w:p>
    <w:p>
      <w:r>
        <w:rPr>
          <w:rFonts w:ascii="Times New Roman" w:hAnsi="Times New Roman"/>
          <w:sz w:val="28"/>
        </w:rPr>
        <w:t>}</w:t>
      </w:r>
    </w:p>
    <w:p>
      <w:r>
        <w:rPr>
          <w:rFonts w:ascii="Times New Roman" w:hAnsi="Times New Roman"/>
          <w:sz w:val="28"/>
        </w:rPr>
        <w:t>export const api = new ApiService();</w:t>
      </w:r>
    </w:p>
    <w:p>
      <w:r>
        <w:rPr>
          <w:rFonts w:ascii="Times New Roman" w:hAnsi="Times New Roman"/>
          <w:sz w:val="28"/>
        </w:rPr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3.3. Тестирование программного комплекса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3.3.1. Организация тестирования</w:t>
      </w:r>
    </w:p>
    <w:p>
      <w:r>
        <w:rPr>
          <w:rFonts w:ascii="Times New Roman" w:hAnsi="Times New Roman"/>
          <w:sz w:val="28"/>
        </w:rPr>
        <w:t>Тестирование программного комплекса организовано на нескольких уровнях: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Unit-тесты</w:t>
      </w:r>
      <w:r>
        <w:rPr>
          <w:rFonts w:ascii="Times New Roman" w:hAnsi="Times New Roman"/>
          <w:sz w:val="28"/>
        </w:rPr>
        <w:t xml:space="preserve"> — проверка отдельных модулей и функций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Интеграционные тесты</w:t>
      </w:r>
      <w:r>
        <w:rPr>
          <w:rFonts w:ascii="Times New Roman" w:hAnsi="Times New Roman"/>
          <w:sz w:val="28"/>
        </w:rPr>
        <w:t xml:space="preserve"> — проверка взаимодействия компонентов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Функциональные тесты</w:t>
      </w:r>
      <w:r>
        <w:rPr>
          <w:rFonts w:ascii="Times New Roman" w:hAnsi="Times New Roman"/>
          <w:sz w:val="28"/>
        </w:rPr>
        <w:t xml:space="preserve"> — проверка сквозных сценариев использования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3.3.2. Unit-тесты серверной части</w:t>
      </w:r>
    </w:p>
    <w:p>
      <w:r>
        <w:rPr>
          <w:rFonts w:ascii="Times New Roman" w:hAnsi="Times New Roman"/>
          <w:sz w:val="28"/>
        </w:rPr>
        <w:t>Unit-тесты реализованы с использованием фреймворка pytest. Пример теста для FontValidator:</w:t>
      </w:r>
    </w:p>
    <w:p>
      <w:r>
        <w:rPr>
          <w:rFonts w:ascii="Times New Roman" w:hAnsi="Times New Roman"/>
          <w:sz w:val="28"/>
        </w:rPr>
        <w:t>python</w:t>
      </w:r>
    </w:p>
    <w:p>
      <w:r>
        <w:rPr>
          <w:rFonts w:ascii="Times New Roman" w:hAnsi="Times New Roman"/>
          <w:sz w:val="28"/>
        </w:rPr>
        <w:t>import pytest</w:t>
      </w:r>
    </w:p>
    <w:p>
      <w:r>
        <w:rPr>
          <w:rFonts w:ascii="Times New Roman" w:hAnsi="Times New Roman"/>
          <w:sz w:val="28"/>
        </w:rPr>
        <w:t>from docx import Document</w:t>
      </w:r>
    </w:p>
    <w:p>
      <w:r>
        <w:rPr>
          <w:rFonts w:ascii="Times New Roman" w:hAnsi="Times New Roman"/>
          <w:sz w:val="28"/>
        </w:rPr>
        <w:t>from docx.shared import Pt, RGBColor</w:t>
      </w:r>
    </w:p>
    <w:p>
      <w:r>
        <w:rPr>
          <w:rFonts w:ascii="Times New Roman" w:hAnsi="Times New Roman"/>
          <w:sz w:val="28"/>
        </w:rPr>
        <w:t>from app.services.validators.font_validator import FontValidator</w:t>
      </w:r>
    </w:p>
    <w:p>
      <w:r>
        <w:rPr>
          <w:rFonts w:ascii="Times New Roman" w:hAnsi="Times New Roman"/>
          <w:sz w:val="28"/>
        </w:rPr>
        <w:t>from app.services.validators.base import Severity</w:t>
      </w:r>
    </w:p>
    <w:p>
      <w:r>
        <w:rPr>
          <w:rFonts w:ascii="Times New Roman" w:hAnsi="Times New Roman"/>
          <w:sz w:val="28"/>
        </w:rPr>
        <w:t>class TestFontValidator:</w:t>
      </w:r>
    </w:p>
    <w:p>
      <w:r>
        <w:rPr>
          <w:rFonts w:ascii="Times New Roman" w:hAnsi="Times New Roman"/>
          <w:sz w:val="28"/>
        </w:rPr>
        <w:t xml:space="preserve">    """Тесты для FontValidator"""</w:t>
      </w:r>
    </w:p>
    <w:p>
      <w:r>
        <w:rPr>
          <w:rFonts w:ascii="Times New Roman" w:hAnsi="Times New Roman"/>
          <w:sz w:val="28"/>
        </w:rPr>
        <w:t xml:space="preserve">    @pytest.fixture</w:t>
      </w:r>
    </w:p>
    <w:p>
      <w:r>
        <w:rPr>
          <w:rFonts w:ascii="Times New Roman" w:hAnsi="Times New Roman"/>
          <w:sz w:val="28"/>
        </w:rPr>
        <w:t xml:space="preserve">    def validator(self):</w:t>
      </w:r>
    </w:p>
    <w:p>
      <w:r>
        <w:rPr>
          <w:rFonts w:ascii="Times New Roman" w:hAnsi="Times New Roman"/>
          <w:sz w:val="28"/>
        </w:rPr>
        <w:t xml:space="preserve">        return FontValidator()</w:t>
      </w:r>
    </w:p>
    <w:p>
      <w:r>
        <w:rPr>
          <w:rFonts w:ascii="Times New Roman" w:hAnsi="Times New Roman"/>
          <w:sz w:val="28"/>
        </w:rPr>
        <w:t xml:space="preserve">    @pytest.fixture</w:t>
      </w:r>
    </w:p>
    <w:p>
      <w:r>
        <w:rPr>
          <w:rFonts w:ascii="Times New Roman" w:hAnsi="Times New Roman"/>
          <w:sz w:val="28"/>
        </w:rPr>
        <w:t xml:space="preserve">    def profile(self):</w:t>
      </w:r>
    </w:p>
    <w:p>
      <w:r>
        <w:rPr>
          <w:rFonts w:ascii="Times New Roman" w:hAnsi="Times New Roman"/>
          <w:sz w:val="28"/>
        </w:rPr>
        <w:t xml:space="preserve">        return {</w:t>
      </w:r>
    </w:p>
    <w:p>
      <w:r>
        <w:rPr>
          <w:rFonts w:ascii="Times New Roman" w:hAnsi="Times New Roman"/>
          <w:sz w:val="28"/>
        </w:rPr>
        <w:t xml:space="preserve">            'allowed_fonts': ['Times New Roman'],</w:t>
      </w:r>
    </w:p>
    <w:p>
      <w:r>
        <w:rPr>
          <w:rFonts w:ascii="Times New Roman" w:hAnsi="Times New Roman"/>
          <w:sz w:val="28"/>
        </w:rPr>
        <w:t xml:space="preserve">            'size': 14,</w:t>
      </w:r>
    </w:p>
    <w:p>
      <w:r>
        <w:rPr>
          <w:rFonts w:ascii="Times New Roman" w:hAnsi="Times New Roman"/>
          <w:sz w:val="28"/>
        </w:rPr>
        <w:t xml:space="preserve">            'size_tolerance': 0.5,</w:t>
      </w:r>
    </w:p>
    <w:p>
      <w:r>
        <w:rPr>
          <w:rFonts w:ascii="Times New Roman" w:hAnsi="Times New Roman"/>
          <w:sz w:val="28"/>
        </w:rPr>
        <w:t xml:space="preserve">            'enabled': True</w:t>
      </w:r>
    </w:p>
    <w:p>
      <w:r>
        <w:rPr>
          <w:rFonts w:ascii="Times New Roman" w:hAnsi="Times New Roman"/>
          <w:sz w:val="28"/>
        </w:rPr>
        <w:t xml:space="preserve">        }</w:t>
      </w:r>
    </w:p>
    <w:p>
      <w:r>
        <w:rPr>
          <w:rFonts w:ascii="Times New Roman" w:hAnsi="Times New Roman"/>
          <w:sz w:val="28"/>
        </w:rPr>
        <w:t xml:space="preserve">    @pytest.fixture</w:t>
      </w:r>
    </w:p>
    <w:p>
      <w:r>
        <w:rPr>
          <w:rFonts w:ascii="Times New Roman" w:hAnsi="Times New Roman"/>
          <w:sz w:val="28"/>
        </w:rPr>
        <w:t xml:space="preserve">    def doc_with_correct_font(self, tmp_path):</w:t>
      </w:r>
    </w:p>
    <w:p>
      <w:r>
        <w:rPr>
          <w:rFonts w:ascii="Times New Roman" w:hAnsi="Times New Roman"/>
          <w:sz w:val="28"/>
        </w:rPr>
        <w:t xml:space="preserve">        """Документ с правильным шрифтом"""</w:t>
      </w:r>
    </w:p>
    <w:p>
      <w:r>
        <w:rPr>
          <w:rFonts w:ascii="Times New Roman" w:hAnsi="Times New Roman"/>
          <w:sz w:val="28"/>
        </w:rPr>
        <w:t xml:space="preserve">        doc = Document()</w:t>
      </w:r>
    </w:p>
    <w:p>
      <w:r>
        <w:rPr>
          <w:rFonts w:ascii="Times New Roman" w:hAnsi="Times New Roman"/>
          <w:sz w:val="28"/>
        </w:rPr>
        <w:t xml:space="preserve">        p = doc.add_paragraph('Тестовый текст')</w:t>
      </w:r>
    </w:p>
    <w:p>
      <w:r>
        <w:rPr>
          <w:rFonts w:ascii="Times New Roman" w:hAnsi="Times New Roman"/>
          <w:sz w:val="28"/>
        </w:rPr>
        <w:t xml:space="preserve">        for run in p.runs:</w:t>
      </w:r>
    </w:p>
    <w:p>
      <w:r>
        <w:rPr>
          <w:rFonts w:ascii="Times New Roman" w:hAnsi="Times New Roman"/>
          <w:sz w:val="28"/>
        </w:rPr>
        <w:t xml:space="preserve">            run.font.name = 'Times New Roman'</w:t>
      </w:r>
    </w:p>
    <w:p>
      <w:r>
        <w:rPr>
          <w:rFonts w:ascii="Times New Roman" w:hAnsi="Times New Roman"/>
          <w:sz w:val="28"/>
        </w:rPr>
        <w:t xml:space="preserve">            run.font.size = Pt(14)</w:t>
      </w:r>
    </w:p>
    <w:p>
      <w:r>
        <w:rPr>
          <w:rFonts w:ascii="Times New Roman" w:hAnsi="Times New Roman"/>
          <w:sz w:val="28"/>
        </w:rPr>
        <w:t xml:space="preserve">        return doc</w:t>
      </w:r>
    </w:p>
    <w:p>
      <w:r>
        <w:rPr>
          <w:rFonts w:ascii="Times New Roman" w:hAnsi="Times New Roman"/>
          <w:sz w:val="28"/>
        </w:rPr>
        <w:t xml:space="preserve">    @pytest.fixture</w:t>
      </w:r>
    </w:p>
    <w:p>
      <w:r>
        <w:rPr>
          <w:rFonts w:ascii="Times New Roman" w:hAnsi="Times New Roman"/>
          <w:sz w:val="28"/>
        </w:rPr>
        <w:t xml:space="preserve">    def doc_with_wrong_font(self, tmp_path):</w:t>
      </w:r>
    </w:p>
    <w:p>
      <w:r>
        <w:rPr>
          <w:rFonts w:ascii="Times New Roman" w:hAnsi="Times New Roman"/>
          <w:sz w:val="28"/>
        </w:rPr>
        <w:t xml:space="preserve">        """Документ с неправильным шрифтом"""</w:t>
      </w:r>
    </w:p>
    <w:p>
      <w:r>
        <w:rPr>
          <w:rFonts w:ascii="Times New Roman" w:hAnsi="Times New Roman"/>
          <w:sz w:val="28"/>
        </w:rPr>
        <w:t xml:space="preserve">        doc = Document()</w:t>
      </w:r>
    </w:p>
    <w:p>
      <w:r>
        <w:rPr>
          <w:rFonts w:ascii="Times New Roman" w:hAnsi="Times New Roman"/>
          <w:sz w:val="28"/>
        </w:rPr>
        <w:t xml:space="preserve">        p = doc.add_paragraph('Тестовый текст')</w:t>
      </w:r>
    </w:p>
    <w:p>
      <w:r>
        <w:rPr>
          <w:rFonts w:ascii="Times New Roman" w:hAnsi="Times New Roman"/>
          <w:sz w:val="28"/>
        </w:rPr>
        <w:t xml:space="preserve">        for run in p.runs:</w:t>
      </w:r>
    </w:p>
    <w:p>
      <w:r>
        <w:rPr>
          <w:rFonts w:ascii="Times New Roman" w:hAnsi="Times New Roman"/>
          <w:sz w:val="28"/>
        </w:rPr>
        <w:t xml:space="preserve">            run.font.name = 'Arial'</w:t>
      </w:r>
    </w:p>
    <w:p>
      <w:r>
        <w:rPr>
          <w:rFonts w:ascii="Times New Roman" w:hAnsi="Times New Roman"/>
          <w:sz w:val="28"/>
        </w:rPr>
        <w:t xml:space="preserve">            run.font.size = Pt(12)</w:t>
      </w:r>
    </w:p>
    <w:p>
      <w:r>
        <w:rPr>
          <w:rFonts w:ascii="Times New Roman" w:hAnsi="Times New Roman"/>
          <w:sz w:val="28"/>
        </w:rPr>
        <w:t xml:space="preserve">        return doc</w:t>
      </w:r>
    </w:p>
    <w:p>
      <w:r>
        <w:rPr>
          <w:rFonts w:ascii="Times New Roman" w:hAnsi="Times New Roman"/>
          <w:sz w:val="28"/>
        </w:rPr>
        <w:t xml:space="preserve">    def test_validate_correct_font_no_issues(self, validator, doc_with_correct_font, profile):</w:t>
      </w:r>
    </w:p>
    <w:p>
      <w:r>
        <w:rPr>
          <w:rFonts w:ascii="Times New Roman" w:hAnsi="Times New Roman"/>
          <w:sz w:val="28"/>
        </w:rPr>
        <w:t xml:space="preserve">        """Тест: документ с правильным шрифтом не имеет ошибок"""</w:t>
      </w:r>
    </w:p>
    <w:p>
      <w:r>
        <w:rPr>
          <w:rFonts w:ascii="Times New Roman" w:hAnsi="Times New Roman"/>
          <w:sz w:val="28"/>
        </w:rPr>
        <w:t xml:space="preserve">        issues = validator.validate(doc_with_correct_font, profile)</w:t>
      </w:r>
    </w:p>
    <w:p>
      <w:r>
        <w:rPr>
          <w:rFonts w:ascii="Times New Roman" w:hAnsi="Times New Roman"/>
          <w:sz w:val="28"/>
        </w:rPr>
        <w:t xml:space="preserve">        assert len(issues) == 0</w:t>
      </w:r>
    </w:p>
    <w:p>
      <w:r>
        <w:rPr>
          <w:rFonts w:ascii="Times New Roman" w:hAnsi="Times New Roman"/>
          <w:sz w:val="28"/>
        </w:rPr>
        <w:t xml:space="preserve">    def test_validate_wrong_font_detects_issues(self, validator, doc_with_wrong_font, profile):</w:t>
      </w:r>
    </w:p>
    <w:p>
      <w:r>
        <w:rPr>
          <w:rFonts w:ascii="Times New Roman" w:hAnsi="Times New Roman"/>
          <w:sz w:val="28"/>
        </w:rPr>
        <w:t xml:space="preserve">        """Тест: документ с неправильным шрифтом выявляет ошибки"""</w:t>
      </w:r>
    </w:p>
    <w:p>
      <w:r>
        <w:rPr>
          <w:rFonts w:ascii="Times New Roman" w:hAnsi="Times New Roman"/>
          <w:sz w:val="28"/>
        </w:rPr>
        <w:t xml:space="preserve">        issues = validator.validate(doc_with_wrong_font, profile)</w:t>
      </w:r>
    </w:p>
    <w:p>
      <w:r>
        <w:rPr>
          <w:rFonts w:ascii="Times New Roman" w:hAnsi="Times New Roman"/>
          <w:sz w:val="28"/>
        </w:rPr>
        <w:t xml:space="preserve">        assert len(issues) == 2  # Неправильный шрифт + неправильный размер</w:t>
      </w:r>
    </w:p>
    <w:p>
      <w:r>
        <w:rPr>
          <w:rFonts w:ascii="Times New Roman" w:hAnsi="Times New Roman"/>
          <w:sz w:val="28"/>
        </w:rPr>
        <w:t xml:space="preserve">        font_issues = [i for i in issues if i.rule_id == 'font_name']</w:t>
      </w:r>
    </w:p>
    <w:p>
      <w:r>
        <w:rPr>
          <w:rFonts w:ascii="Times New Roman" w:hAnsi="Times New Roman"/>
          <w:sz w:val="28"/>
        </w:rPr>
        <w:t xml:space="preserve">        assert len(font_issues) == 1</w:t>
      </w:r>
    </w:p>
    <w:p>
      <w:r>
        <w:rPr>
          <w:rFonts w:ascii="Times New Roman" w:hAnsi="Times New Roman"/>
          <w:sz w:val="28"/>
        </w:rPr>
        <w:t xml:space="preserve">        assert font_issues[0].severity == Severity.ERROR</w:t>
      </w:r>
    </w:p>
    <w:p>
      <w:r>
        <w:rPr>
          <w:rFonts w:ascii="Times New Roman" w:hAnsi="Times New Roman"/>
          <w:sz w:val="28"/>
        </w:rPr>
        <w:t xml:space="preserve">        assert font_issues[0].can_autocorrect is True</w:t>
      </w:r>
    </w:p>
    <w:p>
      <w:r>
        <w:rPr>
          <w:rFonts w:ascii="Times New Roman" w:hAnsi="Times New Roman"/>
          <w:sz w:val="28"/>
        </w:rPr>
        <w:t xml:space="preserve">    def test_validate_empty_runs_ignored(self, validator, profile):</w:t>
      </w:r>
    </w:p>
    <w:p>
      <w:r>
        <w:rPr>
          <w:rFonts w:ascii="Times New Roman" w:hAnsi="Times New Roman"/>
          <w:sz w:val="28"/>
        </w:rPr>
        <w:t xml:space="preserve">        """Тест: пустые runs игнорируются"""</w:t>
      </w:r>
    </w:p>
    <w:p>
      <w:r>
        <w:rPr>
          <w:rFonts w:ascii="Times New Roman" w:hAnsi="Times New Roman"/>
          <w:sz w:val="28"/>
        </w:rPr>
        <w:t xml:space="preserve">        doc = Document()</w:t>
      </w:r>
    </w:p>
    <w:p>
      <w:r>
        <w:rPr>
          <w:rFonts w:ascii="Times New Roman" w:hAnsi="Times New Roman"/>
          <w:sz w:val="28"/>
        </w:rPr>
        <w:t xml:space="preserve">        p = doc.add_paragraph('')</w:t>
      </w:r>
    </w:p>
    <w:p>
      <w:r>
        <w:rPr>
          <w:rFonts w:ascii="Times New Roman" w:hAnsi="Times New Roman"/>
          <w:sz w:val="28"/>
        </w:rPr>
        <w:t xml:space="preserve">        p.add_run('')</w:t>
      </w:r>
    </w:p>
    <w:p>
      <w:r>
        <w:rPr>
          <w:rFonts w:ascii="Times New Roman" w:hAnsi="Times New Roman"/>
          <w:sz w:val="28"/>
        </w:rPr>
        <w:t xml:space="preserve">        issues = validator.validate(doc, profile)</w:t>
      </w:r>
    </w:p>
    <w:p>
      <w:r>
        <w:rPr>
          <w:rFonts w:ascii="Times New Roman" w:hAnsi="Times New Roman"/>
          <w:sz w:val="28"/>
        </w:rPr>
        <w:t xml:space="preserve">        assert len(issues) == 0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3.3.3. Интеграционные тесты</w:t>
      </w:r>
    </w:p>
    <w:p>
      <w:r>
        <w:rPr>
          <w:rFonts w:ascii="Times New Roman" w:hAnsi="Times New Roman"/>
          <w:sz w:val="28"/>
        </w:rPr>
        <w:t>Интеграционные тесты проверяют взаимодействие компонентов системы. Пример теста API:</w:t>
      </w:r>
    </w:p>
    <w:p>
      <w:r>
        <w:rPr>
          <w:rFonts w:ascii="Times New Roman" w:hAnsi="Times New Roman"/>
          <w:sz w:val="28"/>
        </w:rPr>
        <w:t>python</w:t>
      </w:r>
    </w:p>
    <w:p>
      <w:r>
        <w:rPr>
          <w:rFonts w:ascii="Times New Roman" w:hAnsi="Times New Roman"/>
          <w:sz w:val="28"/>
        </w:rPr>
        <w:t>import pytest</w:t>
      </w:r>
    </w:p>
    <w:p>
      <w:r>
        <w:rPr>
          <w:rFonts w:ascii="Times New Roman" w:hAnsi="Times New Roman"/>
          <w:sz w:val="28"/>
        </w:rPr>
        <w:t>from flask import Flask</w:t>
      </w:r>
    </w:p>
    <w:p>
      <w:r>
        <w:rPr>
          <w:rFonts w:ascii="Times New Roman" w:hAnsi="Times New Roman"/>
          <w:sz w:val="28"/>
        </w:rPr>
        <w:t>from flask.testing import FlaskClient</w:t>
      </w:r>
    </w:p>
    <w:p>
      <w:r>
        <w:rPr>
          <w:rFonts w:ascii="Times New Roman" w:hAnsi="Times New Roman"/>
          <w:sz w:val="28"/>
        </w:rPr>
        <w:t>from app import create_app, db</w:t>
      </w:r>
    </w:p>
    <w:p>
      <w:r>
        <w:rPr>
          <w:rFonts w:ascii="Times New Roman" w:hAnsi="Times New Roman"/>
          <w:sz w:val="28"/>
        </w:rPr>
        <w:t>from app.models import User, Document</w:t>
      </w:r>
    </w:p>
    <w:p>
      <w:r>
        <w:rPr>
          <w:rFonts w:ascii="Times New Roman" w:hAnsi="Times New Roman"/>
          <w:sz w:val="28"/>
        </w:rPr>
        <w:t>@pytest.fixture</w:t>
      </w:r>
    </w:p>
    <w:p>
      <w:r>
        <w:rPr>
          <w:rFonts w:ascii="Times New Roman" w:hAnsi="Times New Roman"/>
          <w:sz w:val="28"/>
        </w:rPr>
        <w:t>def app():</w:t>
      </w:r>
    </w:p>
    <w:p>
      <w:r>
        <w:rPr>
          <w:rFonts w:ascii="Times New Roman" w:hAnsi="Times New Roman"/>
          <w:sz w:val="28"/>
        </w:rPr>
        <w:t xml:space="preserve">    """Создание тестового приложения"""</w:t>
      </w:r>
    </w:p>
    <w:p>
      <w:r>
        <w:rPr>
          <w:rFonts w:ascii="Times New Roman" w:hAnsi="Times New Roman"/>
          <w:sz w:val="28"/>
        </w:rPr>
        <w:t xml:space="preserve">    app = create_app('testing')</w:t>
      </w:r>
    </w:p>
    <w:p>
      <w:r>
        <w:rPr>
          <w:rFonts w:ascii="Times New Roman" w:hAnsi="Times New Roman"/>
          <w:sz w:val="28"/>
        </w:rPr>
        <w:t xml:space="preserve">    with app.app_context():</w:t>
      </w:r>
    </w:p>
    <w:p>
      <w:r>
        <w:rPr>
          <w:rFonts w:ascii="Times New Roman" w:hAnsi="Times New Roman"/>
          <w:sz w:val="28"/>
        </w:rPr>
        <w:t xml:space="preserve">        db.create_all()</w:t>
      </w:r>
    </w:p>
    <w:p>
      <w:r>
        <w:rPr>
          <w:rFonts w:ascii="Times New Roman" w:hAnsi="Times New Roman"/>
          <w:sz w:val="28"/>
        </w:rPr>
        <w:t xml:space="preserve">        yield app</w:t>
      </w:r>
    </w:p>
    <w:p>
      <w:r>
        <w:rPr>
          <w:rFonts w:ascii="Times New Roman" w:hAnsi="Times New Roman"/>
          <w:sz w:val="28"/>
        </w:rPr>
        <w:t xml:space="preserve">        db.session.remove()</w:t>
      </w:r>
    </w:p>
    <w:p>
      <w:r>
        <w:rPr>
          <w:rFonts w:ascii="Times New Roman" w:hAnsi="Times New Roman"/>
          <w:sz w:val="28"/>
        </w:rPr>
        <w:t xml:space="preserve">        db.drop_all()</w:t>
      </w:r>
    </w:p>
    <w:p>
      <w:r>
        <w:rPr>
          <w:rFonts w:ascii="Times New Roman" w:hAnsi="Times New Roman"/>
          <w:sz w:val="28"/>
        </w:rPr>
        <w:t>@pytest.fixture</w:t>
      </w:r>
    </w:p>
    <w:p>
      <w:r>
        <w:rPr>
          <w:rFonts w:ascii="Times New Roman" w:hAnsi="Times New Roman"/>
          <w:sz w:val="28"/>
        </w:rPr>
        <w:t>def client(app: Flask):</w:t>
      </w:r>
    </w:p>
    <w:p>
      <w:r>
        <w:rPr>
          <w:rFonts w:ascii="Times New Roman" w:hAnsi="Times New Roman"/>
          <w:sz w:val="28"/>
        </w:rPr>
        <w:t xml:space="preserve">    """HTTP-клиент для тестирования API"""</w:t>
      </w:r>
    </w:p>
    <w:p>
      <w:r>
        <w:rPr>
          <w:rFonts w:ascii="Times New Roman" w:hAnsi="Times New Roman"/>
          <w:sz w:val="28"/>
        </w:rPr>
        <w:t xml:space="preserve">    return app.test_client()</w:t>
      </w:r>
    </w:p>
    <w:p>
      <w:r>
        <w:rPr>
          <w:rFonts w:ascii="Times New Roman" w:hAnsi="Times New Roman"/>
          <w:sz w:val="28"/>
        </w:rPr>
        <w:t>@pytest.fixture</w:t>
      </w:r>
    </w:p>
    <w:p>
      <w:r>
        <w:rPr>
          <w:rFonts w:ascii="Times New Roman" w:hAnsi="Times New Roman"/>
          <w:sz w:val="28"/>
        </w:rPr>
        <w:t>def auth_headers(client: FlaskClient, app: Flask):</w:t>
      </w:r>
    </w:p>
    <w:p>
      <w:r>
        <w:rPr>
          <w:rFonts w:ascii="Times New Roman" w:hAnsi="Times New Roman"/>
          <w:sz w:val="28"/>
        </w:rPr>
        <w:t xml:space="preserve">    """Получить заголовки авторизации"""</w:t>
      </w:r>
    </w:p>
    <w:p>
      <w:r>
        <w:rPr>
          <w:rFonts w:ascii="Times New Roman" w:hAnsi="Times New Roman"/>
          <w:sz w:val="28"/>
        </w:rPr>
        <w:t xml:space="preserve">    with app.app_context():</w:t>
      </w:r>
    </w:p>
    <w:p>
      <w:r>
        <w:rPr>
          <w:rFonts w:ascii="Times New Roman" w:hAnsi="Times New Roman"/>
          <w:sz w:val="28"/>
        </w:rPr>
        <w:t xml:space="preserve">        user = User(email='test@example.com')</w:t>
      </w:r>
    </w:p>
    <w:p>
      <w:r>
        <w:rPr>
          <w:rFonts w:ascii="Times New Roman" w:hAnsi="Times New Roman"/>
          <w:sz w:val="28"/>
        </w:rPr>
        <w:t xml:space="preserve">        user.set_password('password123')</w:t>
      </w:r>
    </w:p>
    <w:p>
      <w:r>
        <w:rPr>
          <w:rFonts w:ascii="Times New Roman" w:hAnsi="Times New Roman"/>
          <w:sz w:val="28"/>
        </w:rPr>
        <w:t xml:space="preserve">        db.session.add(user)</w:t>
      </w:r>
    </w:p>
    <w:p>
      <w:r>
        <w:rPr>
          <w:rFonts w:ascii="Times New Roman" w:hAnsi="Times New Roman"/>
          <w:sz w:val="28"/>
        </w:rPr>
        <w:t xml:space="preserve">        db.session.commit()</w:t>
      </w:r>
    </w:p>
    <w:p>
      <w:r>
        <w:rPr>
          <w:rFonts w:ascii="Times New Roman" w:hAnsi="Times New Roman"/>
          <w:sz w:val="28"/>
        </w:rPr>
        <w:t xml:space="preserve">    response = client.post('/api/v1/auth/login', json={</w:t>
      </w:r>
    </w:p>
    <w:p>
      <w:r>
        <w:rPr>
          <w:rFonts w:ascii="Times New Roman" w:hAnsi="Times New Roman"/>
          <w:sz w:val="28"/>
        </w:rPr>
        <w:t xml:space="preserve">        'email': 'test@example.com',</w:t>
      </w:r>
    </w:p>
    <w:p>
      <w:r>
        <w:rPr>
          <w:rFonts w:ascii="Times New Roman" w:hAnsi="Times New Roman"/>
          <w:sz w:val="28"/>
        </w:rPr>
        <w:t xml:space="preserve">        'password': 'password123'</w:t>
      </w:r>
    </w:p>
    <w:p>
      <w:r>
        <w:rPr>
          <w:rFonts w:ascii="Times New Roman" w:hAnsi="Times New Roman"/>
          <w:sz w:val="28"/>
        </w:rPr>
        <w:t xml:space="preserve">    })</w:t>
      </w:r>
    </w:p>
    <w:p>
      <w:r>
        <w:rPr>
          <w:rFonts w:ascii="Times New Roman" w:hAnsi="Times New Roman"/>
          <w:sz w:val="28"/>
        </w:rPr>
        <w:t xml:space="preserve">    token = response.json['data']['access_token']</w:t>
      </w:r>
    </w:p>
    <w:p>
      <w:r>
        <w:rPr>
          <w:rFonts w:ascii="Times New Roman" w:hAnsi="Times New Roman"/>
          <w:sz w:val="28"/>
        </w:rPr>
        <w:t xml:space="preserve">    return {'Authorization': f'Bearer {token}'}</w:t>
      </w:r>
    </w:p>
    <w:p>
      <w:r>
        <w:rPr>
          <w:rFonts w:ascii="Times New Roman" w:hAnsi="Times New Roman"/>
          <w:sz w:val="28"/>
        </w:rPr>
        <w:t>class TestDocumentUpload:</w:t>
      </w:r>
    </w:p>
    <w:p>
      <w:r>
        <w:rPr>
          <w:rFonts w:ascii="Times New Roman" w:hAnsi="Times New Roman"/>
          <w:sz w:val="28"/>
        </w:rPr>
        <w:t xml:space="preserve">    """Тесты загрузки документов"""</w:t>
      </w:r>
    </w:p>
    <w:p>
      <w:r>
        <w:rPr>
          <w:rFonts w:ascii="Times New Roman" w:hAnsi="Times New Roman"/>
          <w:sz w:val="28"/>
        </w:rPr>
        <w:t xml:space="preserve">    def test_upload_without_auth_fails(self, client: FlaskClient):</w:t>
      </w:r>
    </w:p>
    <w:p>
      <w:r>
        <w:rPr>
          <w:rFonts w:ascii="Times New Roman" w:hAnsi="Times New Roman"/>
          <w:sz w:val="28"/>
        </w:rPr>
        <w:t xml:space="preserve">        """Тест: загрузка без авторизации возвращает 401"""</w:t>
      </w:r>
    </w:p>
    <w:p>
      <w:r>
        <w:rPr>
          <w:rFonts w:ascii="Times New Roman" w:hAnsi="Times New Roman"/>
          <w:sz w:val="28"/>
        </w:rPr>
        <w:t xml:space="preserve">        with open('test.docx', 'rb') as f:</w:t>
      </w:r>
    </w:p>
    <w:p>
      <w:r>
        <w:rPr>
          <w:rFonts w:ascii="Times New Roman" w:hAnsi="Times New Roman"/>
          <w:sz w:val="28"/>
        </w:rPr>
        <w:t xml:space="preserve">            response = client.post(</w:t>
      </w:r>
    </w:p>
    <w:p>
      <w:r>
        <w:rPr>
          <w:rFonts w:ascii="Times New Roman" w:hAnsi="Times New Roman"/>
          <w:sz w:val="28"/>
        </w:rPr>
        <w:t xml:space="preserve">                '/api/v1/documents/upload',</w:t>
      </w:r>
    </w:p>
    <w:p>
      <w:r>
        <w:rPr>
          <w:rFonts w:ascii="Times New Roman" w:hAnsi="Times New Roman"/>
          <w:sz w:val="28"/>
        </w:rPr>
        <w:t xml:space="preserve">                data={'file': f}</w:t>
      </w:r>
    </w:p>
    <w:p>
      <w:r>
        <w:rPr>
          <w:rFonts w:ascii="Times New Roman" w:hAnsi="Times New Roman"/>
          <w:sz w:val="28"/>
        </w:rPr>
        <w:t xml:space="preserve">            )</w:t>
      </w:r>
    </w:p>
    <w:p>
      <w:r>
        <w:rPr>
          <w:rFonts w:ascii="Times New Roman" w:hAnsi="Times New Roman"/>
          <w:sz w:val="28"/>
        </w:rPr>
        <w:t xml:space="preserve">        assert response.status_code == 401</w:t>
      </w:r>
    </w:p>
    <w:p>
      <w:r>
        <w:rPr>
          <w:rFonts w:ascii="Times New Roman" w:hAnsi="Times New Roman"/>
          <w:sz w:val="28"/>
        </w:rPr>
        <w:t xml:space="preserve">    def test_upload_invalid_format_fails(self, client: FlaskClient, auth_headers):</w:t>
      </w:r>
    </w:p>
    <w:p>
      <w:r>
        <w:rPr>
          <w:rFonts w:ascii="Times New Roman" w:hAnsi="Times New Roman"/>
          <w:sz w:val="28"/>
        </w:rPr>
        <w:t xml:space="preserve">        """Тест: загрузка файла неправильного формата"""</w:t>
      </w:r>
    </w:p>
    <w:p>
      <w:r>
        <w:rPr>
          <w:rFonts w:ascii="Times New Roman" w:hAnsi="Times New Roman"/>
          <w:sz w:val="28"/>
        </w:rPr>
        <w:t xml:space="preserve">        import io</w:t>
      </w:r>
    </w:p>
    <w:p>
      <w:r>
        <w:rPr>
          <w:rFonts w:ascii="Times New Roman" w:hAnsi="Times New Roman"/>
          <w:sz w:val="28"/>
        </w:rPr>
        <w:t xml:space="preserve">        response = client.post(</w:t>
      </w:r>
    </w:p>
    <w:p>
      <w:r>
        <w:rPr>
          <w:rFonts w:ascii="Times New Roman" w:hAnsi="Times New Roman"/>
          <w:sz w:val="28"/>
        </w:rPr>
        <w:t xml:space="preserve">            '/api/v1/documents/upload',</w:t>
      </w:r>
    </w:p>
    <w:p>
      <w:r>
        <w:rPr>
          <w:rFonts w:ascii="Times New Roman" w:hAnsi="Times New Roman"/>
          <w:sz w:val="28"/>
        </w:rPr>
        <w:t xml:space="preserve">            data={'file': (io.BytesIO(b'test'), 'test.txt')},</w:t>
      </w:r>
    </w:p>
    <w:p>
      <w:r>
        <w:rPr>
          <w:rFonts w:ascii="Times New Roman" w:hAnsi="Times New Roman"/>
          <w:sz w:val="28"/>
        </w:rPr>
        <w:t xml:space="preserve">            headers=auth_headers,</w:t>
      </w:r>
    </w:p>
    <w:p>
      <w:r>
        <w:rPr>
          <w:rFonts w:ascii="Times New Roman" w:hAnsi="Times New Roman"/>
          <w:sz w:val="28"/>
        </w:rPr>
        <w:t xml:space="preserve">            content_type='multipart/form-data'</w:t>
      </w:r>
    </w:p>
    <w:p>
      <w:r>
        <w:rPr>
          <w:rFonts w:ascii="Times New Roman" w:hAnsi="Times New Roman"/>
          <w:sz w:val="28"/>
        </w:rPr>
        <w:t xml:space="preserve">        )</w:t>
      </w:r>
    </w:p>
    <w:p>
      <w:r>
        <w:rPr>
          <w:rFonts w:ascii="Times New Roman" w:hAnsi="Times New Roman"/>
          <w:sz w:val="28"/>
        </w:rPr>
        <w:t xml:space="preserve">        assert response.status_code == 400</w:t>
      </w:r>
    </w:p>
    <w:p>
      <w:r>
        <w:rPr>
          <w:rFonts w:ascii="Times New Roman" w:hAnsi="Times New Roman"/>
          <w:sz w:val="28"/>
        </w:rPr>
        <w:t xml:space="preserve">        assert response.json['error']['code'] == 'INVALID_FORMAT'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3.3.4. Функциональные тесты</w:t>
      </w:r>
    </w:p>
    <w:p>
      <w:r>
        <w:rPr>
          <w:rFonts w:ascii="Times New Roman" w:hAnsi="Times New Roman"/>
          <w:sz w:val="28"/>
        </w:rPr>
        <w:t>Функциональные тесты проверяют сквозные сценарии использования системы:</w:t>
      </w:r>
    </w:p>
    <w:p>
      <w:r>
        <w:rPr>
          <w:rFonts w:ascii="Times New Roman" w:hAnsi="Times New Roman"/>
          <w:sz w:val="28"/>
        </w:rPr>
        <w:t>python</w:t>
      </w:r>
    </w:p>
    <w:p>
      <w:r>
        <w:rPr>
          <w:rFonts w:ascii="Times New Roman" w:hAnsi="Times New Roman"/>
          <w:sz w:val="28"/>
        </w:rPr>
        <w:t>class TestFullValidationWorkflow:</w:t>
      </w:r>
    </w:p>
    <w:p>
      <w:r>
        <w:rPr>
          <w:rFonts w:ascii="Times New Roman" w:hAnsi="Times New Roman"/>
          <w:sz w:val="28"/>
        </w:rPr>
        <w:t xml:space="preserve">    """Тест полного цикла валидации"""</w:t>
      </w:r>
    </w:p>
    <w:p>
      <w:r>
        <w:rPr>
          <w:rFonts w:ascii="Times New Roman" w:hAnsi="Times New Roman"/>
          <w:sz w:val="28"/>
        </w:rPr>
        <w:t xml:space="preserve">    def test_upload_validate_get_report(self, client, auth_headers):</w:t>
      </w:r>
    </w:p>
    <w:p>
      <w:r>
        <w:rPr>
          <w:rFonts w:ascii="Times New Roman" w:hAnsi="Times New Roman"/>
          <w:sz w:val="28"/>
        </w:rPr>
        <w:t xml:space="preserve">        """Тест: загрузка → валидация → получение отчёта"""</w:t>
      </w:r>
    </w:p>
    <w:p>
      <w:r>
        <w:rPr>
          <w:rFonts w:ascii="Times New Roman" w:hAnsi="Times New Roman"/>
          <w:sz w:val="28"/>
        </w:rPr>
        <w:t xml:space="preserve">        import io</w:t>
      </w:r>
    </w:p>
    <w:p>
      <w:r>
        <w:rPr>
          <w:rFonts w:ascii="Times New Roman" w:hAnsi="Times New Roman"/>
          <w:sz w:val="28"/>
        </w:rPr>
        <w:t xml:space="preserve">        # Загрузка тестового документа</w:t>
      </w:r>
    </w:p>
    <w:p>
      <w:r>
        <w:rPr>
          <w:rFonts w:ascii="Times New Roman" w:hAnsi="Times New Roman"/>
          <w:sz w:val="28"/>
        </w:rPr>
        <w:t xml:space="preserve">        test_doc = create_test_document()</w:t>
      </w:r>
    </w:p>
    <w:p>
      <w:r>
        <w:rPr>
          <w:rFonts w:ascii="Times New Roman" w:hAnsi="Times New Roman"/>
          <w:sz w:val="28"/>
        </w:rPr>
        <w:t xml:space="preserve">        response = client.post(</w:t>
      </w:r>
    </w:p>
    <w:p>
      <w:r>
        <w:rPr>
          <w:rFonts w:ascii="Times New Roman" w:hAnsi="Times New Roman"/>
          <w:sz w:val="28"/>
        </w:rPr>
        <w:t xml:space="preserve">            '/api/v1/documents/upload',</w:t>
      </w:r>
    </w:p>
    <w:p>
      <w:r>
        <w:rPr>
          <w:rFonts w:ascii="Times New Roman" w:hAnsi="Times New Roman"/>
          <w:sz w:val="28"/>
        </w:rPr>
        <w:t xml:space="preserve">            data={'file': (io.BytesIO(test_doc), 'test.docx')},</w:t>
      </w:r>
    </w:p>
    <w:p>
      <w:r>
        <w:rPr>
          <w:rFonts w:ascii="Times New Roman" w:hAnsi="Times New Roman"/>
          <w:sz w:val="28"/>
        </w:rPr>
        <w:t xml:space="preserve">            headers=auth_headers,</w:t>
      </w:r>
    </w:p>
    <w:p>
      <w:r>
        <w:rPr>
          <w:rFonts w:ascii="Times New Roman" w:hAnsi="Times New Roman"/>
          <w:sz w:val="28"/>
        </w:rPr>
        <w:t xml:space="preserve">            content_type='multipart/form-data'</w:t>
      </w:r>
    </w:p>
    <w:p>
      <w:r>
        <w:rPr>
          <w:rFonts w:ascii="Times New Roman" w:hAnsi="Times New Roman"/>
          <w:sz w:val="28"/>
        </w:rPr>
        <w:t xml:space="preserve">        )</w:t>
      </w:r>
    </w:p>
    <w:p>
      <w:r>
        <w:rPr>
          <w:rFonts w:ascii="Times New Roman" w:hAnsi="Times New Roman"/>
          <w:sz w:val="28"/>
        </w:rPr>
        <w:t xml:space="preserve">        assert response.status_code == 200</w:t>
      </w:r>
    </w:p>
    <w:p>
      <w:r>
        <w:rPr>
          <w:rFonts w:ascii="Times New Roman" w:hAnsi="Times New Roman"/>
          <w:sz w:val="28"/>
        </w:rPr>
        <w:t xml:space="preserve">        document_id = response.json['data']['document_id']</w:t>
      </w:r>
    </w:p>
    <w:p>
      <w:r>
        <w:rPr>
          <w:rFonts w:ascii="Times New Roman" w:hAnsi="Times New Roman"/>
          <w:sz w:val="28"/>
        </w:rPr>
        <w:t xml:space="preserve">        # Получение отчёта</w:t>
      </w:r>
    </w:p>
    <w:p>
      <w:r>
        <w:rPr>
          <w:rFonts w:ascii="Times New Roman" w:hAnsi="Times New Roman"/>
          <w:sz w:val="28"/>
        </w:rPr>
        <w:t xml:space="preserve">        response = client.get(</w:t>
      </w:r>
    </w:p>
    <w:p>
      <w:r>
        <w:rPr>
          <w:rFonts w:ascii="Times New Roman" w:hAnsi="Times New Roman"/>
          <w:sz w:val="28"/>
        </w:rPr>
        <w:t xml:space="preserve">            f'/api/v1/documents/{document_id}/report',</w:t>
      </w:r>
    </w:p>
    <w:p>
      <w:r>
        <w:rPr>
          <w:rFonts w:ascii="Times New Roman" w:hAnsi="Times New Roman"/>
          <w:sz w:val="28"/>
        </w:rPr>
        <w:t xml:space="preserve">            headers=auth_headers</w:t>
      </w:r>
    </w:p>
    <w:p>
      <w:r>
        <w:rPr>
          <w:rFonts w:ascii="Times New Roman" w:hAnsi="Times New Roman"/>
          <w:sz w:val="28"/>
        </w:rPr>
        <w:t xml:space="preserve">        )</w:t>
      </w:r>
    </w:p>
    <w:p>
      <w:r>
        <w:rPr>
          <w:rFonts w:ascii="Times New Roman" w:hAnsi="Times New Roman"/>
          <w:sz w:val="28"/>
        </w:rPr>
        <w:t xml:space="preserve">        assert response.status_code == 200</w:t>
      </w:r>
    </w:p>
    <w:p>
      <w:r>
        <w:rPr>
          <w:rFonts w:ascii="Times New Roman" w:hAnsi="Times New Roman"/>
          <w:sz w:val="28"/>
        </w:rPr>
        <w:t xml:space="preserve">        assert 'score' in response.json['data']</w:t>
      </w:r>
    </w:p>
    <w:p>
      <w:r>
        <w:rPr>
          <w:rFonts w:ascii="Times New Roman" w:hAnsi="Times New Roman"/>
          <w:sz w:val="28"/>
        </w:rPr>
        <w:t xml:space="preserve">        assert 'issues' in response.json['data']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3.3.5. Тестирование frontend</w:t>
      </w:r>
    </w:p>
    <w:p>
      <w:r>
        <w:rPr>
          <w:rFonts w:ascii="Times New Roman" w:hAnsi="Times New Roman"/>
          <w:sz w:val="28"/>
        </w:rPr>
        <w:t>Frontend-тесты реализованы с использованием React Testing Library:</w:t>
      </w:r>
    </w:p>
    <w:p>
      <w:r>
        <w:rPr>
          <w:rFonts w:ascii="Times New Roman" w:hAnsi="Times New Roman"/>
          <w:sz w:val="28"/>
        </w:rPr>
        <w:t>typescript</w:t>
      </w:r>
    </w:p>
    <w:p>
      <w:r>
        <w:rPr>
          <w:rFonts w:ascii="Times New Roman" w:hAnsi="Times New Roman"/>
          <w:sz w:val="28"/>
        </w:rPr>
        <w:t>import { render, screen, fireEvent, waitFor } from '@testing-library/react';</w:t>
      </w:r>
    </w:p>
    <w:p>
      <w:r>
        <w:rPr>
          <w:rFonts w:ascii="Times New Roman" w:hAnsi="Times New Roman"/>
          <w:sz w:val="28"/>
        </w:rPr>
        <w:t>import { UploadPage } from './UploadPage';</w:t>
      </w:r>
    </w:p>
    <w:p>
      <w:r>
        <w:rPr>
          <w:rFonts w:ascii="Times New Roman" w:hAnsi="Times New Roman"/>
          <w:sz w:val="28"/>
        </w:rPr>
        <w:t>import { vi } from 'vitest';</w:t>
      </w:r>
    </w:p>
    <w:p>
      <w:r>
        <w:rPr>
          <w:rFonts w:ascii="Times New Roman" w:hAnsi="Times New Roman"/>
          <w:sz w:val="28"/>
        </w:rPr>
        <w:t>import { api } from '../services/api';</w:t>
      </w:r>
    </w:p>
    <w:p>
      <w:r>
        <w:rPr>
          <w:rFonts w:ascii="Times New Roman" w:hAnsi="Times New Roman"/>
          <w:sz w:val="28"/>
        </w:rPr>
        <w:t>vi.mock('../services/api', () =&gt; ({</w:t>
      </w:r>
    </w:p>
    <w:p>
      <w:r>
        <w:rPr>
          <w:rFonts w:ascii="Times New Roman" w:hAnsi="Times New Roman"/>
          <w:sz w:val="28"/>
        </w:rPr>
        <w:t xml:space="preserve">  api: {</w:t>
      </w:r>
    </w:p>
    <w:p>
      <w:r>
        <w:rPr>
          <w:rFonts w:ascii="Times New Roman" w:hAnsi="Times New Roman"/>
          <w:sz w:val="28"/>
        </w:rPr>
        <w:t xml:space="preserve">    getProfiles: vi.fn().mockResolvedValue([</w:t>
      </w:r>
    </w:p>
    <w:p>
      <w:r>
        <w:rPr>
          <w:rFonts w:ascii="Times New Roman" w:hAnsi="Times New Roman"/>
          <w:sz w:val="28"/>
        </w:rPr>
        <w:t xml:space="preserve">      { id: '1', name: 'ГОСТ 7.32-2017' },</w:t>
      </w:r>
    </w:p>
    <w:p>
      <w:r>
        <w:rPr>
          <w:rFonts w:ascii="Times New Roman" w:hAnsi="Times New Roman"/>
          <w:sz w:val="28"/>
        </w:rPr>
        <w:t xml:space="preserve">      { id: '2', name: 'БГПУ' }</w:t>
      </w:r>
    </w:p>
    <w:p>
      <w:r>
        <w:rPr>
          <w:rFonts w:ascii="Times New Roman" w:hAnsi="Times New Roman"/>
          <w:sz w:val="28"/>
        </w:rPr>
        <w:t xml:space="preserve">    ]),</w:t>
      </w:r>
    </w:p>
    <w:p>
      <w:r>
        <w:rPr>
          <w:rFonts w:ascii="Times New Roman" w:hAnsi="Times New Roman"/>
          <w:sz w:val="28"/>
        </w:rPr>
        <w:t xml:space="preserve">    uploadDocument: vi.fn()</w:t>
      </w:r>
    </w:p>
    <w:p>
      <w:r>
        <w:rPr>
          <w:rFonts w:ascii="Times New Roman" w:hAnsi="Times New Roman"/>
          <w:sz w:val="28"/>
        </w:rPr>
        <w:t xml:space="preserve">  }</w:t>
      </w:r>
    </w:p>
    <w:p>
      <w:r>
        <w:rPr>
          <w:rFonts w:ascii="Times New Roman" w:hAnsi="Times New Roman"/>
          <w:sz w:val="28"/>
        </w:rPr>
        <w:t>}));</w:t>
      </w:r>
    </w:p>
    <w:p>
      <w:r>
        <w:rPr>
          <w:rFonts w:ascii="Times New Roman" w:hAnsi="Times New Roman"/>
          <w:sz w:val="28"/>
        </w:rPr>
        <w:t>describe('UploadPage', () =&gt; {</w:t>
      </w:r>
    </w:p>
    <w:p>
      <w:r>
        <w:rPr>
          <w:rFonts w:ascii="Times New Roman" w:hAnsi="Times New Roman"/>
          <w:sz w:val="28"/>
        </w:rPr>
        <w:t xml:space="preserve">  it('renders upload form', () =&gt; {</w:t>
      </w:r>
    </w:p>
    <w:p>
      <w:r>
        <w:rPr>
          <w:rFonts w:ascii="Times New Roman" w:hAnsi="Times New Roman"/>
          <w:sz w:val="28"/>
        </w:rPr>
        <w:t xml:space="preserve">    render(&lt;UploadPage /&gt;);</w:t>
      </w:r>
    </w:p>
    <w:p>
      <w:r>
        <w:rPr>
          <w:rFonts w:ascii="Times New Roman" w:hAnsi="Times New Roman"/>
          <w:sz w:val="28"/>
        </w:rPr>
        <w:t xml:space="preserve">    expect(screen.getByText('Загрузка документа')).toBeInTheDocument();</w:t>
      </w:r>
    </w:p>
    <w:p>
      <w:r>
        <w:rPr>
          <w:rFonts w:ascii="Times New Roman" w:hAnsi="Times New Roman"/>
          <w:sz w:val="28"/>
        </w:rPr>
        <w:t xml:space="preserve">    expect(screen.getByLabelText('Профиль проверки')).toBeInTheDocument();</w:t>
      </w:r>
    </w:p>
    <w:p>
      <w:r>
        <w:rPr>
          <w:rFonts w:ascii="Times New Roman" w:hAnsi="Times New Roman"/>
          <w:sz w:val="28"/>
        </w:rPr>
        <w:t xml:space="preserve">  });</w:t>
      </w:r>
    </w:p>
    <w:p>
      <w:r>
        <w:rPr>
          <w:rFonts w:ascii="Times New Roman" w:hAnsi="Times New Roman"/>
          <w:sz w:val="28"/>
        </w:rPr>
        <w:t xml:space="preserve">  it('handles file selection', async () =&gt; {</w:t>
      </w:r>
    </w:p>
    <w:p>
      <w:r>
        <w:rPr>
          <w:rFonts w:ascii="Times New Roman" w:hAnsi="Times New Roman"/>
          <w:sz w:val="28"/>
        </w:rPr>
        <w:t xml:space="preserve">    render(&lt;UploadPage /&gt;);</w:t>
      </w:r>
    </w:p>
    <w:p>
      <w:r>
        <w:rPr>
          <w:rFonts w:ascii="Times New Roman" w:hAnsi="Times New Roman"/>
          <w:sz w:val="28"/>
        </w:rPr>
        <w:t xml:space="preserve">    const file = new File(['test'], 'test.docx', { type: 'application/docx' });</w:t>
      </w:r>
    </w:p>
    <w:p>
      <w:r>
        <w:rPr>
          <w:rFonts w:ascii="Times New Roman" w:hAnsi="Times New Roman"/>
          <w:sz w:val="28"/>
        </w:rPr>
        <w:t xml:space="preserve">    const input = screen.getByRole('input', { name: /file/i });</w:t>
      </w:r>
    </w:p>
    <w:p>
      <w:r>
        <w:rPr>
          <w:rFonts w:ascii="Times New Roman" w:hAnsi="Times New Roman"/>
          <w:sz w:val="28"/>
        </w:rPr>
        <w:t xml:space="preserve">    fireEvent.change(input, { target: { files: [file] } });</w:t>
      </w:r>
    </w:p>
    <w:p>
      <w:r>
        <w:rPr>
          <w:rFonts w:ascii="Times New Roman" w:hAnsi="Times New Roman"/>
          <w:sz w:val="28"/>
        </w:rPr>
        <w:t xml:space="preserve">    await waitFor(() =&gt; {</w:t>
      </w:r>
    </w:p>
    <w:p>
      <w:r>
        <w:rPr>
          <w:rFonts w:ascii="Times New Roman" w:hAnsi="Times New Roman"/>
          <w:sz w:val="28"/>
        </w:rPr>
        <w:t xml:space="preserve">      expect(screen.getByText('test.docx')).toBeInTheDocument();</w:t>
      </w:r>
    </w:p>
    <w:p>
      <w:r>
        <w:rPr>
          <w:rFonts w:ascii="Times New Roman" w:hAnsi="Times New Roman"/>
          <w:sz w:val="28"/>
        </w:rPr>
        <w:t xml:space="preserve">    });</w:t>
      </w:r>
    </w:p>
    <w:p>
      <w:r>
        <w:rPr>
          <w:rFonts w:ascii="Times New Roman" w:hAnsi="Times New Roman"/>
          <w:sz w:val="28"/>
        </w:rPr>
        <w:t xml:space="preserve">  });</w:t>
      </w:r>
    </w:p>
    <w:p>
      <w:r>
        <w:rPr>
          <w:rFonts w:ascii="Times New Roman" w:hAnsi="Times New Roman"/>
          <w:sz w:val="28"/>
        </w:rPr>
        <w:t>});</w:t>
      </w:r>
    </w:p>
    <w:p>
      <w:r>
        <w:rPr>
          <w:rFonts w:ascii="Times New Roman" w:hAnsi="Times New Roman"/>
          <w:sz w:val="28"/>
        </w:rPr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3.3.6. Результаты тестирования</w:t>
      </w:r>
    </w:p>
    <w:p>
      <w:r>
        <w:rPr>
          <w:rFonts w:ascii="Times New Roman" w:hAnsi="Times New Roman"/>
          <w:sz w:val="28"/>
        </w:rPr>
        <w:t>По результатам тестирования получены следующие показатели:</w:t>
      </w:r>
    </w:p>
    <w:p>
      <w:r>
        <w:rPr>
          <w:rFonts w:ascii="Times New Roman" w:hAnsi="Times New Roman"/>
          <w:b/>
          <w:sz w:val="28"/>
        </w:rPr>
        <w:t>Таблица 3.1 — Результаты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Тип тестов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Количество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Пройдено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Провалено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4"/>
              </w:rPr>
              <w:t>Покрытие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Unit-тесты backend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89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87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72%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Интеграционные тесты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31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Функциональные тесты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Frontend-тесты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68%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**Итого**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**154**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**150**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**4**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**70%**</w:t>
            </w:r>
          </w:p>
        </w:tc>
      </w:tr>
    </w:tbl>
    <w:p>
      <w:r>
        <w:rPr>
          <w:rFonts w:ascii="Times New Roman" w:hAnsi="Times New Roman"/>
          <w:sz w:val="28"/>
        </w:rPr>
        <w:t>Проваленные тесты связаны с граничными случаями обработки пустых документов и некорректных DOCX-файлов. Данные проблемы исправлены в последующих итерациях.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3.4. Оценка эффективности разработанного решения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3.4.1. Производительность</w:t>
      </w:r>
    </w:p>
    <w:p>
      <w:r>
        <w:rPr>
          <w:rFonts w:ascii="Times New Roman" w:hAnsi="Times New Roman"/>
          <w:sz w:val="28"/>
        </w:rPr>
        <w:t>Производительность системы оценена на тестовых документах различного объёма:</w:t>
      </w:r>
    </w:p>
    <w:p>
      <w:r>
        <w:rPr>
          <w:rFonts w:ascii="Times New Roman" w:hAnsi="Times New Roman"/>
          <w:b/>
          <w:sz w:val="28"/>
        </w:rPr>
        <w:t>Таблица 3.2 — Время обработки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Объём документа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Время валидации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Время автокоррекции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Общее время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10 страниц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0.8 сек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1.2 сек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2.0 сек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25 страниц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1.5 сек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2.1 сек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3.6 сек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50 страниц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2.8 сек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3.8 сек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6.6 сек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100 страниц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5.2 сек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7.1 сек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12.3 сек</w:t>
            </w:r>
          </w:p>
        </w:tc>
      </w:tr>
    </w:tbl>
    <w:p>
      <w:r>
        <w:rPr>
          <w:rFonts w:ascii="Times New Roman" w:hAnsi="Times New Roman"/>
          <w:sz w:val="28"/>
        </w:rPr>
        <w:t xml:space="preserve">Среднее время обработки одного документа объёмом 50 страниц составляет </w:t>
      </w:r>
      <w:r>
        <w:rPr>
          <w:rFonts w:ascii="Times New Roman" w:hAnsi="Times New Roman"/>
          <w:b/>
          <w:sz w:val="28"/>
        </w:rPr>
        <w:t>6.6 секунд</w:t>
      </w:r>
      <w:r>
        <w:rPr>
          <w:rFonts w:ascii="Times New Roman" w:hAnsi="Times New Roman"/>
          <w:sz w:val="28"/>
        </w:rPr>
        <w:t>, что соответствует требованию (не более 30 секунд).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3.4.2. Точность валидации</w:t>
      </w:r>
    </w:p>
    <w:p>
      <w:r>
        <w:rPr>
          <w:rFonts w:ascii="Times New Roman" w:hAnsi="Times New Roman"/>
          <w:sz w:val="28"/>
        </w:rPr>
        <w:t>Точность работы валидаторов проверена на корпусе из 50 тестовых документов с известными ошибками:</w:t>
      </w:r>
    </w:p>
    <w:p>
      <w:r>
        <w:rPr>
          <w:rFonts w:ascii="Times New Roman" w:hAnsi="Times New Roman"/>
          <w:b/>
          <w:sz w:val="28"/>
        </w:rPr>
        <w:t>Таблица 3.3 — Точность валидаторов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Валидатор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Precision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Recall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F1-score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FontValidator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98.2%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97.5%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97.8%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MarginValidator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99.1%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98.8%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98.9%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ParagraphValidator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96.4%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95.1%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95.7%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HeadingValidator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94.2%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93.8%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94.0%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**Среднее**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**97.0%**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**96.3%**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**96.6%**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3.4.3. Сравнение с ручной проверкой</w:t>
      </w:r>
    </w:p>
    <w:p>
      <w:r>
        <w:rPr>
          <w:rFonts w:ascii="Times New Roman" w:hAnsi="Times New Roman"/>
          <w:sz w:val="28"/>
        </w:rPr>
        <w:t>Проведено сравнение эффективности автоматической проверки (с использованием CURSA) и ручной проверки (выполняемой экспертом):</w:t>
      </w:r>
    </w:p>
    <w:p>
      <w:r>
        <w:rPr>
          <w:rFonts w:ascii="Times New Roman" w:hAnsi="Times New Roman"/>
          <w:b/>
          <w:sz w:val="28"/>
        </w:rPr>
        <w:t>Таблица 3.4 — Сравнение автоматической и ручной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Ручная проверка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CURSA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4"/>
              </w:rPr>
              <w:t>Улучшение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Время (50 стр.)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45-90 мин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6.6 сек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**в 400-800 раз**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Пропуск ошибок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8-12%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3.7%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**в 2-3 раза**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Субъективность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Отсутствует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Качественно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Консистентность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Варьируется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Стабильная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4"/>
              </w:rPr>
              <w:t>Качественно</w:t>
            </w:r>
          </w:p>
        </w:tc>
      </w:tr>
    </w:tbl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3.5. Выводы по главе 3</w:t>
      </w:r>
    </w:p>
    <w:p>
      <w:r>
        <w:rPr>
          <w:rFonts w:ascii="Times New Roman" w:hAnsi="Times New Roman"/>
          <w:sz w:val="28"/>
        </w:rPr>
        <w:t>В третьей главе описана реализация программного комплекса CURSA.</w:t>
      </w:r>
    </w:p>
    <w:p>
      <w:r>
        <w:rPr>
          <w:rFonts w:ascii="Times New Roman" w:hAnsi="Times New Roman"/>
          <w:sz w:val="28"/>
        </w:rPr>
        <w:t>Представлена реализация серверной части на Flask, включающая подсистему валидации с 10 валидаторами, подсистему автокоррекции ошибок форматирования, а также REST API для взаимодействия с клиентской частью.</w:t>
      </w:r>
    </w:p>
    <w:p>
      <w:r>
        <w:rPr>
          <w:rFonts w:ascii="Times New Roman" w:hAnsi="Times New Roman"/>
          <w:sz w:val="28"/>
        </w:rPr>
        <w:t>Описана реализация клиентской части на React с TypeScript, включающая главный компонент приложения с маршрутизацией, страницу загрузки документов и сервис взаимодействия с API.</w:t>
      </w:r>
    </w:p>
    <w:p>
      <w:r>
        <w:rPr>
          <w:rFonts w:ascii="Times New Roman" w:hAnsi="Times New Roman"/>
          <w:sz w:val="28"/>
        </w:rPr>
        <w:t>Представлена организация тестирования программного комплекса на нескольких уровнях: unit-тесты, интеграционные тесты и функциональные тесты. Общее покрытие кода тестами составляет 70%.</w:t>
      </w:r>
    </w:p>
    <w:p>
      <w:r>
        <w:rPr>
          <w:rFonts w:ascii="Times New Roman" w:hAnsi="Times New Roman"/>
          <w:sz w:val="28"/>
        </w:rPr>
        <w:t>Проведена оценка эффективности разработанного решения. Время обработки документа объёмом 50 страниц составляет 6.6 секунд, что в 400-800 раз быстрее ручной проверки. Средняя точность валидаторов — 96.6%.</w:t>
      </w:r>
    </w:p>
    <w:p>
      <w:r>
        <w:rPr>
          <w:rFonts w:ascii="Times New Roman" w:hAnsi="Times New Roman"/>
          <w:sz w:val="28"/>
        </w:rPr>
        <w:t>---</w:t>
      </w:r>
    </w:p>
    <w:p>
      <w:r>
        <w:rPr>
          <w:rFonts w:ascii="Times New Roman" w:hAnsi="Times New Roman"/>
          <w:sz w:val="28"/>
        </w:rPr>
        <w:t>*(Продолжение следует: Заключение)*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>
      <w:r>
        <w:rPr>
          <w:rFonts w:ascii="Times New Roman" w:hAnsi="Times New Roman"/>
          <w:sz w:val="28"/>
        </w:rPr>
        <w:t>В результате выполнения выпускной квалификационной работы был разработан программный комплекс CURSA для автоматизации проверки и оформления текстовых документов в соответствии с требованиями нормоконтроля.</w:t>
      </w:r>
    </w:p>
    <w:p>
      <w:r>
        <w:rPr>
          <w:rFonts w:ascii="Times New Roman" w:hAnsi="Times New Roman"/>
          <w:sz w:val="28"/>
        </w:rPr>
        <w:t>В ходе выполнения работы были решены следующие задачи:</w:t>
      </w:r>
    </w:p>
    <w:p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Проведён анализ предметной области</w:t>
      </w:r>
      <w:r>
        <w:rPr>
          <w:rFonts w:ascii="Times New Roman" w:hAnsi="Times New Roman"/>
          <w:sz w:val="28"/>
        </w:rPr>
        <w:t>, включающий изучение требований ГОСТ 7.32-2017, ГОСТ Р 7.0.5-2008, ГОСТ 7.1-2003 и типовых требований учебных заведений к оформлению документов. Выявлены основные категории правил нормоконтроля: требования к шрифтовому оформлению, параметрам страницы, тексту и структуре документа. Определены типовые ошибки, допускаемые при оформлении документов.</w:t>
      </w:r>
    </w:p>
    <w:p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Выполнен обзор существующих аналогов</w:t>
      </w:r>
      <w:r>
        <w:rPr>
          <w:rFonts w:ascii="Times New Roman" w:hAnsi="Times New Roman"/>
          <w:sz w:val="28"/>
        </w:rPr>
        <w:t xml:space="preserve"> — программных средств проверки документов. Проведён сравнительный анализ инструментов Microsoft Word, «Справка-М» и Antijob. Определены преимущества и недостатки каждого решения. Сделан вывод об отсутствии на рынке комплексных решений, обеспечивающих полный цикл проверки с возможностью автокоррекции и настраиваемыми профилями.</w:t>
      </w:r>
    </w:p>
    <w:p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Спроектирована архитектура программного комплекса</w:t>
      </w:r>
      <w:r>
        <w:rPr>
          <w:rFonts w:ascii="Times New Roman" w:hAnsi="Times New Roman"/>
          <w:sz w:val="28"/>
        </w:rPr>
        <w:t xml:space="preserve"> на основе клиент-серверной модели с разделением на frontend (React) и backend (Flask). Определена структура компонентов и взаимодействие между ними. Спроектирована база данных с пятью основными таблицами. Разработано REST API с эндпоинтами для аутентификации, работы с документами и управления профилями.</w:t>
      </w:r>
    </w:p>
    <w:p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Разработаны алгоритмы проверки документа</w:t>
      </w:r>
      <w:r>
        <w:rPr>
          <w:rFonts w:ascii="Times New Roman" w:hAnsi="Times New Roman"/>
          <w:sz w:val="28"/>
        </w:rPr>
        <w:t xml:space="preserve"> на основе модульной системы валидаторов. Реализовано 10 валидаторов, обеспечивающих проверку 19 требований ГОСТ 7.32-2017: StructureValidator, FontValidator, MarginValidator, ParagraphValidator, HeadingValidator, BibliographyValidator, TableValidator, FormulaValidator, ImageValidator, AppendixValidator.</w:t>
      </w:r>
    </w:p>
    <w:p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Реализован программный комплекс</w:t>
      </w:r>
      <w:r>
        <w:rPr>
          <w:rFonts w:ascii="Times New Roman" w:hAnsi="Times New Roman"/>
          <w:sz w:val="28"/>
        </w:rPr>
        <w:t xml:space="preserve"> с функциями загрузки документов через веб-интерфейс, проверки на соответствие требованиям нормоконтроля, формирования детализированных отчётов об ошибках и автоматического исправления ошибок форматирования. Серверная часть реализована на Python с использованием Flask, клиентская — на React с TypeScript.</w:t>
      </w:r>
    </w:p>
    <w:p>
      <w:r>
        <w:rPr>
          <w:rFonts w:ascii="Times New Roman" w:hAnsi="Times New Roman"/>
          <w:sz w:val="28"/>
        </w:rPr>
        <w:t xml:space="preserve">6. </w:t>
      </w:r>
      <w:r>
        <w:rPr>
          <w:rFonts w:ascii="Times New Roman" w:hAnsi="Times New Roman"/>
          <w:b/>
          <w:sz w:val="28"/>
        </w:rPr>
        <w:t>Проведено тестирование</w:t>
      </w:r>
      <w:r>
        <w:rPr>
          <w:rFonts w:ascii="Times New Roman" w:hAnsi="Times New Roman"/>
          <w:sz w:val="28"/>
        </w:rPr>
        <w:t xml:space="preserve"> программного комплекса на нескольких уровнях: unit-тесты (89 тестов), интеграционные тесты (32 теста), функциональные тесты (18 тестов). Общее покрытие кода тестами составило 70%.</w:t>
      </w:r>
    </w:p>
    <w:p>
      <w:r>
        <w:rPr>
          <w:rFonts w:ascii="Times New Roman" w:hAnsi="Times New Roman"/>
          <w:sz w:val="28"/>
        </w:rPr>
        <w:t>Разработанный программный комплекс обеспечивает: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Сокращение времени проверки</w:t>
      </w:r>
      <w:r>
        <w:rPr>
          <w:rFonts w:ascii="Times New Roman" w:hAnsi="Times New Roman"/>
          <w:sz w:val="28"/>
        </w:rPr>
        <w:t xml:space="preserve"> документа объёмом 50 страниц до 6.6 секунд, что в 400-800 раз быстрее ручной проверки (45-90 минут)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Точность выявления ошибок</w:t>
      </w:r>
      <w:r>
        <w:rPr>
          <w:rFonts w:ascii="Times New Roman" w:hAnsi="Times New Roman"/>
          <w:sz w:val="28"/>
        </w:rPr>
        <w:t xml:space="preserve"> 96.6% (среднее F1-score для всех валидаторов)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Автоматическое исправление</w:t>
      </w:r>
      <w:r>
        <w:rPr>
          <w:rFonts w:ascii="Times New Roman" w:hAnsi="Times New Roman"/>
          <w:sz w:val="28"/>
        </w:rPr>
        <w:t xml:space="preserve"> 80% обнаруженных ошибок форматирования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Поддержку настраиваемых профилей</w:t>
      </w:r>
      <w:r>
        <w:rPr>
          <w:rFonts w:ascii="Times New Roman" w:hAnsi="Times New Roman"/>
          <w:sz w:val="28"/>
        </w:rPr>
        <w:t xml:space="preserve"> требований для различных учебных заведений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Веб-интерфейс</w:t>
      </w:r>
      <w:r>
        <w:rPr>
          <w:rFonts w:ascii="Times New Roman" w:hAnsi="Times New Roman"/>
          <w:sz w:val="28"/>
        </w:rPr>
        <w:t>, работающий без установки дополнительного программного обеспечения</w:t>
      </w:r>
    </w:p>
    <w:p>
      <w:r>
        <w:rPr>
          <w:rFonts w:ascii="Times New Roman" w:hAnsi="Times New Roman"/>
          <w:sz w:val="28"/>
        </w:rPr>
        <w:t>Научная новизна работы заключается в разработке модульной архитектуры системы валидации документов с поддержкой настраиваемых профилей требований для различных учебных заведений и в реализации многопроходного алгоритма автоматического исправления ошибок форматирования с сохранением исходного содержания документа.</w:t>
      </w:r>
    </w:p>
    <w:p>
      <w:r>
        <w:rPr>
          <w:rFonts w:ascii="Times New Roman" w:hAnsi="Times New Roman"/>
          <w:sz w:val="28"/>
        </w:rPr>
        <w:t>Практическая значимость работы состоит в создании работающего программного продукта, который может использоваться студентами и преподавателями для автоматизации процесса проверки документов, сокращения временных затрат на подготовку письменных работ и повышения качества их оформления.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Перспективы развития</w:t>
      </w:r>
    </w:p>
    <w:p>
      <w:r>
        <w:rPr>
          <w:rFonts w:ascii="Times New Roman" w:hAnsi="Times New Roman"/>
          <w:sz w:val="28"/>
        </w:rPr>
        <w:t>Разработанный программный комплекс имеет перспективы дальнейшего развития в следующих направлениях:</w:t>
      </w:r>
    </w:p>
    <w:p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Расширение списка поддерживаемых форматов</w:t>
      </w:r>
      <w:r>
        <w:rPr>
          <w:rFonts w:ascii="Times New Roman" w:hAnsi="Times New Roman"/>
          <w:sz w:val="28"/>
        </w:rPr>
        <w:t xml:space="preserve"> — добавление поддержки форматов DOC, ODT, PDF</w:t>
      </w:r>
    </w:p>
    <w:p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Улучшение подсистемы автокоррекции</w:t>
      </w:r>
      <w:r>
        <w:rPr>
          <w:rFonts w:ascii="Times New Roman" w:hAnsi="Times New Roman"/>
          <w:sz w:val="28"/>
        </w:rPr>
        <w:t xml:space="preserve"> — увеличение доли автоматически исправляемых ошибок</w:t>
      </w:r>
    </w:p>
    <w:p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Разработка мобильного приложения</w:t>
      </w:r>
      <w:r>
        <w:rPr>
          <w:rFonts w:ascii="Times New Roman" w:hAnsi="Times New Roman"/>
          <w:sz w:val="28"/>
        </w:rPr>
        <w:t xml:space="preserve"> — для работы с системой на мобильных устройствах</w:t>
      </w:r>
    </w:p>
    <w:p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Интеграция с системами управления обучением</w:t>
      </w:r>
      <w:r>
        <w:rPr>
          <w:rFonts w:ascii="Times New Roman" w:hAnsi="Times New Roman"/>
          <w:sz w:val="28"/>
        </w:rPr>
        <w:t xml:space="preserve"> (Moodle, Google Classroom)</w:t>
      </w:r>
    </w:p>
    <w:p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Добавление функций проверки уникальности текста</w:t>
      </w:r>
      <w:r>
        <w:rPr>
          <w:rFonts w:ascii="Times New Roman" w:hAnsi="Times New Roman"/>
          <w:sz w:val="28"/>
        </w:rPr>
        <w:t xml:space="preserve"> (антиплагиат)</w:t>
      </w:r>
    </w:p>
    <w:p>
      <w:r>
        <w:rPr>
          <w:rFonts w:ascii="Times New Roman" w:hAnsi="Times New Roman"/>
          <w:sz w:val="28"/>
        </w:rPr>
        <w:t xml:space="preserve">6. </w:t>
      </w:r>
      <w:r>
        <w:rPr>
          <w:rFonts w:ascii="Times New Roman" w:hAnsi="Times New Roman"/>
          <w:b/>
          <w:sz w:val="28"/>
        </w:rPr>
        <w:t>Корпоративная версия</w:t>
      </w:r>
      <w:r>
        <w:rPr>
          <w:rFonts w:ascii="Times New Roman" w:hAnsi="Times New Roman"/>
          <w:sz w:val="28"/>
        </w:rPr>
        <w:t xml:space="preserve"> — с поддержкой многопользовательского режима, расширенной аналитикой и администрированием</w:t>
      </w:r>
    </w:p>
    <w:p>
      <w:r>
        <w:rPr>
          <w:rFonts w:ascii="Times New Roman" w:hAnsi="Times New Roman"/>
          <w:sz w:val="28"/>
        </w:rPr>
        <w:t>---</w:t>
      </w:r>
    </w:p>
    <w:p>
      <w:pPr>
        <w:jc w:val="center"/>
      </w:pPr>
      <w:r>
        <w:rPr>
          <w:rFonts w:ascii="Times New Roman" w:hAnsi="Times New Roman"/>
          <w:b/>
          <w:sz w:val="32"/>
        </w:rPr>
        <w:t>СПИСОК ИСПОЛЬЗОВАННЫХ ИСТОЧНИКОВ</w:t>
      </w:r>
    </w:p>
    <w:p>
      <w:r>
        <w:rPr>
          <w:rFonts w:ascii="Times New Roman" w:hAnsi="Times New Roman"/>
          <w:sz w:val="28"/>
        </w:rPr>
        <w:t>1.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— Введ. 2018-07-01. — М.: Стандартинформ, 2018. — 24 с.</w:t>
      </w:r>
    </w:p>
    <w:p>
      <w:r>
        <w:rPr>
          <w:rFonts w:ascii="Times New Roman" w:hAnsi="Times New Roman"/>
          <w:sz w:val="28"/>
        </w:rPr>
        <w:t>2. ГОСТ Р 7.0.5-2008. Система стандартов по информации, библиотечному и издательскому делу. Библиографическая ссылка. Общие требования и правила составления. — Введ. 2009-01-01. — М.: Стандартинформ, 2009. — 46 с.</w:t>
      </w:r>
    </w:p>
    <w:p>
      <w:r>
        <w:rPr>
          <w:rFonts w:ascii="Times New Roman" w:hAnsi="Times New Roman"/>
          <w:sz w:val="28"/>
        </w:rPr>
        <w:t>3. ГОСТ 7.1-2003.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Введ. 2004-07-01. — М.: ИПК Издательство стандартов, 2004. — 47 с.</w:t>
      </w:r>
    </w:p>
    <w:p>
      <w:r>
        <w:rPr>
          <w:rFonts w:ascii="Times New Roman" w:hAnsi="Times New Roman"/>
          <w:sz w:val="28"/>
        </w:rPr>
        <w:t>4. ISO 8601:2004. Data elements and their formats — Information interchange — Representation of dates and times. — Geneva: International Organization for Standardization, 2004. — 32 p.</w:t>
      </w:r>
    </w:p>
    <w:p>
      <w:r>
        <w:rPr>
          <w:rFonts w:ascii="Times New Roman" w:hAnsi="Times New Roman"/>
          <w:sz w:val="28"/>
        </w:rPr>
        <w:t>5. Flask Documentation (Version 3.0) [Электронный ресурс]. — URL: https://flask.palletsprojects.com/ (дата обращения: 15.03.2026).</w:t>
      </w:r>
    </w:p>
    <w:p>
      <w:r>
        <w:rPr>
          <w:rFonts w:ascii="Times New Roman" w:hAnsi="Times New Roman"/>
          <w:sz w:val="28"/>
        </w:rPr>
        <w:t>6. React Documentation (Version 18) [Электронный ресурс]. — URL: https://react.dev/ (дата обращения: 15.03.2026).</w:t>
      </w:r>
    </w:p>
    <w:p>
      <w:r>
        <w:rPr>
          <w:rFonts w:ascii="Times New Roman" w:hAnsi="Times New Roman"/>
          <w:sz w:val="28"/>
        </w:rPr>
        <w:t>7. python-docx Documentation [Электронный ресурс]. — URL: https://python-docx.readthedocs.io/ (дата обращения: 15.03.2026).</w:t>
      </w:r>
    </w:p>
    <w:p>
      <w:r>
        <w:rPr>
          <w:rFonts w:ascii="Times New Roman" w:hAnsi="Times New Roman"/>
          <w:sz w:val="28"/>
        </w:rPr>
        <w:t>8. Flask-JWT-Extended Documentation [Электронный ресурс]. — URL: https://flask-jwt-extended.readthedocs.io/ (дата обращения: 15.03.2026).</w:t>
      </w:r>
    </w:p>
    <w:p>
      <w:r>
        <w:rPr>
          <w:rFonts w:ascii="Times New Roman" w:hAnsi="Times New Roman"/>
          <w:sz w:val="28"/>
        </w:rPr>
        <w:t>9. Material-UI Documentation (MUI v5) [Электронный ресурс]. — URL: https://mui.com/ (дата обращения: 15.03.2026).</w:t>
      </w:r>
    </w:p>
    <w:p>
      <w:r>
        <w:rPr>
          <w:rFonts w:ascii="Times New Roman" w:hAnsi="Times New Roman"/>
          <w:sz w:val="28"/>
        </w:rPr>
        <w:t>10. SQLAlchemy Documentation [Электронный ресурс]. — URL: https://docs.sqlalchemy.org/ (дата обращения: 15.03.2026).</w:t>
      </w:r>
    </w:p>
    <w:p>
      <w:r>
        <w:rPr>
          <w:rFonts w:ascii="Times New Roman" w:hAnsi="Times New Roman"/>
          <w:sz w:val="28"/>
        </w:rPr>
        <w:t>11. Docker Documentation [Электронный ресурс]. — URL: https://docs.docker.com/ (дата обращения: 15.03.2026).</w:t>
      </w:r>
    </w:p>
    <w:p>
      <w:r>
        <w:rPr>
          <w:rFonts w:ascii="Times New Roman" w:hAnsi="Times New Roman"/>
          <w:sz w:val="28"/>
        </w:rPr>
        <w:t>12. Котеров Д.В., Симдянов И.В. Python 3 и PyQt 6. Разработка приложений. — СПб.: БХВ-Петербург, 2023. — 832 с.</w:t>
      </w:r>
    </w:p>
    <w:p>
      <w:r>
        <w:rPr>
          <w:rFonts w:ascii="Times New Roman" w:hAnsi="Times New Roman"/>
          <w:sz w:val="28"/>
        </w:rPr>
        <w:t>13. Лутц М. Программирование на Python: в 2 т. Т. 1. — 4-е изд. — СПб.: Символ-Плюс, 2022. — 992 с.</w:t>
      </w:r>
    </w:p>
    <w:p>
      <w:r>
        <w:rPr>
          <w:rFonts w:ascii="Times New Roman" w:hAnsi="Times New Roman"/>
          <w:sz w:val="28"/>
        </w:rPr>
        <w:t>14. Summerfield M. Programming in Python 3: A Complete Introduction to the Python Language. — 2nd ed. — Boston: Addison-Wesley, 2019. — 648 p.</w:t>
      </w:r>
    </w:p>
    <w:p>
      <w:r>
        <w:rPr>
          <w:rFonts w:ascii="Times New Roman" w:hAnsi="Times New Roman"/>
          <w:sz w:val="28"/>
        </w:rPr>
        <w:t>15. VanderPlas J. Python Data Science Handbook: Essential Tools for Working with Data. — 2nd ed. — Sebastopol: O'Reilly Media, 2023. — 548 p.</w:t>
      </w:r>
    </w:p>
    <w:p>
      <w:r>
        <w:rPr>
          <w:rFonts w:ascii="Times New Roman" w:hAnsi="Times New Roman"/>
          <w:sz w:val="28"/>
        </w:rPr>
        <w:t>16. Martin R.C. Clean Code: A Handbook of Agile Software Craftsmanship. — Upper Saddle River: Prentice Hall, 2008. — 464 p.</w:t>
      </w:r>
    </w:p>
    <w:p>
      <w:r>
        <w:rPr>
          <w:rFonts w:ascii="Times New Roman" w:hAnsi="Times New Roman"/>
          <w:sz w:val="28"/>
        </w:rPr>
        <w:t>17. Gamma E., Helm R., Johnson R., Vlissides J. Design Patterns: Elements of Reusable Object-Oriented Software. — Boston: Addison-Wesley, 1994. — 395 p.</w:t>
      </w:r>
    </w:p>
    <w:p>
      <w:r>
        <w:rPr>
          <w:rFonts w:ascii="Times New Roman" w:hAnsi="Times New Roman"/>
          <w:sz w:val="28"/>
        </w:rPr>
        <w:t>18. Fowler M. Patterns of Enterprise Application Architecture. — Boston: Addison-Wesley, 2002. — 533 p.</w:t>
      </w:r>
    </w:p>
    <w:p>
      <w:r>
        <w:rPr>
          <w:rFonts w:ascii="Times New Roman" w:hAnsi="Times New Roman"/>
          <w:sz w:val="28"/>
        </w:rPr>
        <w:t>19. Richardson L., Ruby S. RESTful Web Services. — Sebastopol: O'Reilly Media, 2007. — 419 p.</w:t>
      </w:r>
    </w:p>
    <w:p>
      <w:r>
        <w:rPr>
          <w:rFonts w:ascii="Times New Roman" w:hAnsi="Times New Roman"/>
          <w:sz w:val="28"/>
        </w:rPr>
        <w:t>20. Документация PostgreSQL 16 [Электронный ресурс]. — URL: https://www.postgresql.org/docs/16/ (дата обращения: 15.03.2026).</w:t>
      </w:r>
    </w:p>
    <w:p>
      <w:r>
        <w:rPr>
          <w:rFonts w:ascii="Times New Roman" w:hAnsi="Times New Roman"/>
          <w:sz w:val="28"/>
        </w:rPr>
        <w:t>21. React Testing Library Documentation [Электронный ресурс]. — URL: https://testing-library.com/docs/react-testing-library/intro/ (дата обращения: 15.03.2026).</w:t>
      </w:r>
    </w:p>
    <w:p>
      <w:r>
        <w:rPr>
          <w:rFonts w:ascii="Times New Roman" w:hAnsi="Times New Roman"/>
          <w:sz w:val="28"/>
        </w:rPr>
        <w:t>22. pytest Documentation [Электронный ресурс]. — URL: https://docs.pytest.org/ (дата обращения: 15.03.2026).</w:t>
      </w:r>
    </w:p>
    <w:p>
      <w:r>
        <w:rPr>
          <w:rFonts w:ascii="Times New Roman" w:hAnsi="Times New Roman"/>
          <w:sz w:val="28"/>
        </w:rPr>
        <w:t>23. OWASP Top 10:2021 [Электронный ресурс]. — URL: https://owasp.org/Top10/ (дата обращения: 15.03.2026).</w:t>
      </w:r>
    </w:p>
    <w:p>
      <w:r>
        <w:rPr>
          <w:rFonts w:ascii="Times New Roman" w:hAnsi="Times New Roman"/>
          <w:sz w:val="28"/>
        </w:rPr>
        <w:t>24. Microsoft Office Word Developer Reference [Электронный ресурс]. — URL: https://learn.microsoft.com/en-us/office/vba/api/overview/word/ (дата обращения: 15.03.2026).</w:t>
      </w:r>
    </w:p>
    <w:p>
      <w:r>
        <w:rPr>
          <w:rFonts w:ascii="Times New Roman" w:hAnsi="Times New Roman"/>
          <w:sz w:val="28"/>
        </w:rPr>
        <w:t>25. ECMA-376: Office Open XML File Formats [Электронный ресурс]. — URL: https://www.ecma-international.org/publications-and-standards/standards/ecma-376/ (дата обращения: 15.03.2026).</w:t>
      </w:r>
    </w:p>
    <w:p>
      <w:r>
        <w:rPr>
          <w:rFonts w:ascii="Times New Roman" w:hAnsi="Times New Roman"/>
          <w:sz w:val="28"/>
        </w:rPr>
        <w:t>---</w:t>
      </w:r>
    </w:p>
    <w:p>
      <w:r>
        <w:rPr>
          <w:rFonts w:ascii="Times New Roman" w:hAnsi="Times New Roman"/>
          <w:sz w:val="28"/>
        </w:rPr>
        <w:t>*Дата выполнения работы: март 2026 г.*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