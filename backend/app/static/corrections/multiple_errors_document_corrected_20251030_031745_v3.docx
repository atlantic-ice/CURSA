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60" w:lineRule="auto" w:before="240" w:after="240"/>
        <w:ind w:left="0" w:right="0" w:firstLine="0"/>
        <w:jc w:val="center"/>
      </w:pPr>
      <w:r>
        <w:rPr>
          <w:rFonts w:ascii="Times New Roman" w:hAnsi="Times New Roman"/>
          <w:b/>
          <w:sz w:val="32"/>
        </w:rPr>
        <w:t>ДОКУМЕНТ С МНОЖЕСТВЕННЫМИ ОШИБКАМИ ФОРМАТИРОВАНИЯ</w:t>
      </w:r>
    </w:p>
    <w:p>
      <w:pPr>
        <w:spacing w:line="360" w:lineRule="auto" w:before="0" w:after="0"/>
        <w:suppressAutoHyphens w:val="0"/>
        <w:lang w:val="ru-RU"/>
        <w:ind w:left="0" w:right="0" w:firstLine="709"/>
        <w:jc w:val="both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Этот абзац имеет неправильный шрифт (Arial) и размер (12pt).</w:t>
      </w:r>
    </w:p>
    <w:p>
      <w:pPr>
        <w:spacing w:line="360" w:lineRule="auto" w:before="0" w:after="0"/>
        <w:ind w:left="0" w:right="0" w:firstLine="709"/>
        <w:jc w:val="both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Этот абзац имеет выравнивание по левому краю вместо выравнивания по ширине.</w:t>
      </w:r>
    </w:p>
    <w:p>
      <w:pPr>
        <w:spacing w:line="360" w:lineRule="auto" w:before="0" w:after="0"/>
        <w:ind w:left="0" w:right="0" w:firstLine="709"/>
        <w:suppressAutoHyphens w:val="0"/>
        <w:lang w:val="ru-RU"/>
        <w:jc w:val="both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 xml:space="preserve">У этого абзаца отсутствует отступ первой строки. У этого абзаца отсутствует отступ первой строки. У этого абзаца отсутствует отступ первой строки. </w:t>
      </w:r>
    </w:p>
    <w:sectPr w:rsidR="00FC693F" w:rsidRPr="0006063C" w:rsidSect="00034616">
      <w:headerReference w:type="default" r:id="rId9"/>
      <w:pgSz w:w="11906" w:h="16838"/>
      <w:pgMar w:top="1134" w:right="567" w:bottom="1134" w:left="1701" w:header="720" w:footer="720" w:gutter="0"/>
      <w:cols w:space="720"/>
      <w:docGrid w:linePitch="360"/>
      <w:titlePg/>
      <w:pgNumType w:start="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right"/>
    </w:pPr>
    <w:r>
      <w:rPr>
        <w:rFonts w:ascii="Times New Roman" w:hAnsi="Times New Roman"/>
        <w:b w:val="0"/>
        <w:sz w:val="24"/>
      </w:rPr>
      <w:fldChar w:fldCharType="begin"/>
      <w:instrText xml:space="preserve"> PAGE \* MERGEFORMAT </w:instrText>
      <w:fldChar w:fldCharType="separate"/>
      <w:t>1</w:t>
      <w:fldChar w:fldCharType="end"/>
    </w: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spacing w:before="0" w:after="0" w:line="360" w:lineRule="auto"/>
      <w:ind w:left="0" w:right="0" w:firstLine="709"/>
    </w:pPr>
    <w:rPr>
      <w:rFonts w:ascii="Times New Roman" w:hAnsi="Times New Roman"/>
      <w:b w:val="0"/>
      <w:caps w:val="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720" w:after="480" w:line="360" w:lineRule="auto"/>
      <w:ind w:left="0" w:right="0"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ap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480" w:line="360" w:lineRule="auto"/>
      <w:ind w:left="0" w:right="0"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aps w:val="0"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