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КУРСОВАЯ РАБОТА</w:t>
      </w:r>
    </w:p>
    <w:p>
      <w:r>
        <w:t>По дисциплине: Информатика</w:t>
      </w:r>
    </w:p>
    <w:p>
      <w:r>
        <w:t>Тема: Разработка системы контроля</w:t>
      </w:r>
    </w:p>
    <w:p/>
    <w:p>
      <w:pPr>
        <w:pStyle w:val="Heading1"/>
      </w:pPr>
      <w:r>
        <w:t>СОДЕРЖАНИЕ</w:t>
      </w:r>
    </w:p>
    <w:p>
      <w:r>
        <w:t>ВВЕДЕНИЕ 3</w:t>
      </w:r>
    </w:p>
    <w:p>
      <w:r>
        <w:t>1 ГЛАВА ПЕРВАЯ 5</w:t>
      </w:r>
    </w:p>
    <w:p>
      <w:r>
        <w:t>1.1 Параграф первый 7</w:t>
      </w:r>
    </w:p>
    <w:p>
      <w:r>
        <w:t>ЗАКЛЮЧЕНИЕ 20</w:t>
      </w:r>
    </w:p>
    <w:p/>
    <w:p>
      <w:pPr>
        <w:pStyle w:val="Heading1"/>
      </w:pPr>
      <w:r>
        <w:t>ВВЕДЕНИЕ</w:t>
      </w:r>
    </w:p>
    <w:p>
      <w:r>
        <w:t>Это краткое введение.</w:t>
      </w:r>
    </w:p>
    <w:p/>
    <w:p>
      <w:pPr>
        <w:pStyle w:val="Heading1"/>
      </w:pPr>
      <w:r>
        <w:t>1 Теоретическая часть</w:t>
      </w:r>
    </w:p>
    <w:p>
      <w:r>
        <w:t xml:space="preserve">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w:t>
      </w:r>
    </w:p>
    <w:p>
      <w:pPr>
        <w:pStyle w:val="Heading2"/>
      </w:pPr>
      <w:r>
        <w:t>1.1 Подраздел</w:t>
      </w:r>
    </w:p>
    <w:p>
      <w:r>
        <w:t xml:space="preserve">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w:t>
      </w:r>
    </w:p>
    <w:p>
      <w:pPr>
        <w:pStyle w:val="Heading1"/>
      </w:pPr>
      <w:r>
        <w:t>ЗАКЛЮЧЕНИЕ</w:t>
      </w:r>
    </w:p>
    <w:p>
      <w:r>
        <w:t>Краткое заключение.</w:t>
      </w:r>
    </w:p>
    <w:p/>
    <w:p>
      <w:pPr>
        <w:pStyle w:val="Heading1"/>
      </w:pPr>
      <w:r>
        <w:t>СПИСОК ЛИТЕРАТУРЫ</w:t>
      </w:r>
    </w:p>
    <w:p>
      <w:r>
        <w:t>1 Иванов И.И. Книга. Москва, 2020.</w:t>
      </w:r>
    </w:p>
    <w:p>
      <w:r>
        <w:t>2 Петров П.П Статья.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