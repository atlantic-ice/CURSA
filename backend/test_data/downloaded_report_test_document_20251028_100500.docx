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Отчет о проверке документа</w:t>
      </w:r>
    </w:p>
    <w:p/>
    <w:p>
      <w:r>
        <w:rPr>
          <w:b/>
        </w:rPr>
        <w:t xml:space="preserve">Исходный файл: </w:t>
      </w:r>
      <w:r>
        <w:t>test_document.docx</w:t>
      </w:r>
    </w:p>
    <w:p>
      <w:r>
        <w:rPr>
          <w:b/>
        </w:rPr>
        <w:t xml:space="preserve">Дата генерации: </w:t>
      </w:r>
      <w:r>
        <w:t>28.10.2025 10:05:00</w:t>
      </w:r>
    </w:p>
    <w:p/>
    <w:p>
      <w:r>
        <w:rPr>
          <w:b/>
        </w:rPr>
        <w:t>Итоги проверки:</w:t>
      </w:r>
    </w:p>
    <w:p>
      <w:r>
        <w:t>Всего несоответствий: 56</w:t>
        <w:br/>
      </w:r>
      <w:r>
        <w:t xml:space="preserve">Критические: 5; </w:t>
      </w:r>
      <w:r>
        <w:t xml:space="preserve">Средние: 47; </w:t>
      </w:r>
      <w:r>
        <w:t>Незначительные: 3</w:t>
        <w:br/>
      </w:r>
      <w:r>
        <w:t>Автоматически исправимых: 45</w:t>
      </w:r>
    </w:p>
    <w:p/>
    <w:p>
      <w:r>
        <w:rPr>
          <w:b/>
        </w:rPr>
        <w:t>Детализация проблем:</w:t>
      </w:r>
    </w:p>
    <w:p>
      <w:pPr>
        <w:pStyle w:val="ListBullet"/>
      </w:pPr>
      <w:r>
        <w:rPr>
          <w:b w:val="0"/>
        </w:rPr>
        <w:t>[high] Невозможно проверить тему работы: данные о титульном листе отсутствуют.</w:t>
      </w:r>
    </w:p>
    <w:p>
      <w:r>
        <w:t>Места: Документ</w:t>
      </w:r>
    </w:p>
    <w:p>
      <w:pPr>
        <w:pStyle w:val="ListBullet"/>
      </w:pPr>
      <w:r>
        <w:rPr>
          <w:b w:val="0"/>
        </w:rPr>
        <w:t>[medium] Неверное левое поле: 3.175 см. Должно быть 3.0 см. (автоисправимо)</w:t>
      </w:r>
    </w:p>
    <w:p>
      <w:r>
        <w:t>Места: Настройки страницы</w:t>
      </w:r>
    </w:p>
    <w:p>
      <w:pPr>
        <w:pStyle w:val="ListBullet"/>
      </w:pPr>
      <w:r>
        <w:rPr>
          <w:b w:val="0"/>
        </w:rPr>
        <w:t>[medium] Неверное правое поле: 3.175 см. Должно быть 1.5 см. (автоисправимо)</w:t>
      </w:r>
    </w:p>
    <w:p>
      <w:r>
        <w:t>Места: Настройки страницы</w:t>
      </w:r>
    </w:p>
    <w:p>
      <w:pPr>
        <w:pStyle w:val="ListBullet"/>
      </w:pPr>
      <w:r>
        <w:rPr>
          <w:b w:val="0"/>
        </w:rPr>
        <w:t>[medium] Неверное верхнее поле: 2.54 см. Должно быть 2.0 см. (автоисправимо)</w:t>
      </w:r>
    </w:p>
    <w:p>
      <w:r>
        <w:t>Места: Настройки страницы</w:t>
      </w:r>
    </w:p>
    <w:p>
      <w:pPr>
        <w:pStyle w:val="ListBullet"/>
      </w:pPr>
      <w:r>
        <w:rPr>
          <w:b w:val="0"/>
        </w:rPr>
        <w:t>[medium] Неверное нижнее поле: 2.54 см. Должно быть 2.0 см. (автоисправимо)</w:t>
      </w:r>
    </w:p>
    <w:p>
      <w:r>
        <w:t>Места: Настройки страницы</w:t>
      </w:r>
    </w:p>
    <w:p>
      <w:pPr>
        <w:pStyle w:val="ListBullet"/>
      </w:pPr>
      <w:r>
        <w:rPr>
          <w:b w:val="0"/>
        </w:rPr>
        <w:t>[medium] В документе отсутствует нумерация страниц. (автоисправимо)</w:t>
      </w:r>
    </w:p>
    <w:p>
      <w:r>
        <w:t>Места: Документ</w:t>
      </w:r>
    </w:p>
    <w:p>
      <w:pPr>
        <w:pStyle w:val="ListBullet"/>
      </w:pPr>
      <w:r>
        <w:rPr>
          <w:b w:val="0"/>
        </w:rPr>
        <w:t>[medium] Невозможно проверить объем работы: данные о количестве страниц отсутствуют.</w:t>
      </w:r>
    </w:p>
    <w:p>
      <w:r>
        <w:t>Места: Документ</w:t>
      </w:r>
    </w:p>
    <w:p>
      <w:pPr>
        <w:pStyle w:val="ListBullet"/>
      </w:pPr>
      <w:r>
        <w:rPr>
          <w:b w:val="0"/>
        </w:rPr>
        <w:t>[medium] Неверный интервал после заголовка: 0 пт. Должно быть 24.0 пт (2 одинарных интервала). (автоисправимо)</w:t>
      </w:r>
    </w:p>
    <w:p>
      <w:r>
        <w:t>Места: Заголовок '1 Теоретическая часть', Заголовок '1.1 Подраздел', Заголовок 'ВВЕДЕНИЕ', Заголовок 'ЗАКЛЮЧЕНИЕ', Заголовок 'КУРСОВАЯ РАБОТА', Заголовок 'СОДЕРЖАНИЕ', Заголовок 'СПИСОК ЛИТЕРАТУРЫ'</w:t>
      </w:r>
    </w:p>
    <w:p>
      <w:pPr>
        <w:pStyle w:val="ListBullet"/>
      </w:pPr>
      <w:r>
        <w:rPr>
          <w:b w:val="0"/>
        </w:rPr>
        <w:t>[medium] Неверный интервал перед заголовком: 0 пт. Должно быть 36.0 пт (3 одинарных интервала). (автоисправимо)</w:t>
      </w:r>
    </w:p>
    <w:p>
      <w:r>
        <w:t>Места: Заголовок '1 Теоретическая часть', Заголовок 'ВВЕДЕНИЕ', Заголовок 'ЗАКЛЮЧЕНИЕ', Заголовок 'СОДЕРЖАНИЕ', Заголовок 'СПИСОК ЛИТЕРАТУРЫ'</w:t>
      </w:r>
    </w:p>
    <w:p>
      <w:pPr>
        <w:pStyle w:val="ListBullet"/>
      </w:pPr>
      <w:r>
        <w:rPr>
          <w:b w:val="0"/>
        </w:rPr>
        <w:t>[medium] Неверный интервал перед заголовком: 0 пт. Должно быть 24.0 пт (2 одинарных интервала). (автоисправимо)</w:t>
      </w:r>
    </w:p>
    <w:p>
      <w:r>
        <w:t>Места: Заголовок '1.1 Подраздел'</w:t>
      </w:r>
    </w:p>
    <w:p>
      <w:pPr>
        <w:pStyle w:val="ListBullet"/>
      </w:pPr>
      <w:r>
        <w:rPr>
          <w:b w:val="0"/>
        </w:rPr>
        <w:t>[medium] Невозможно проверить начало разделов: данные о страницах или параграфах отсутствуют.</w:t>
      </w:r>
    </w:p>
    <w:p>
      <w:r>
        <w:t>Места: Документ</w:t>
      </w:r>
    </w:p>
    <w:p>
      <w:pPr>
        <w:pStyle w:val="ListBullet"/>
      </w:pPr>
      <w:r>
        <w:rPr>
          <w:b w:val="0"/>
        </w:rPr>
        <w:t>[medium] Заголовок первого уровня должен быть выровнен по центру. (автоисправимо)</w:t>
      </w:r>
    </w:p>
    <w:p>
      <w:r>
        <w:t>Места: Заголовок 1, Заголовок 11, Заголовок 14, Заголовок 18, Заголовок 21, Заголовок 5</w:t>
      </w:r>
    </w:p>
    <w:p>
      <w:pPr>
        <w:pStyle w:val="ListBullet"/>
      </w:pPr>
      <w:r>
        <w:rPr>
          <w:b w:val="0"/>
        </w:rPr>
        <w:t>[low] Однозначное число '3' рекомендуется писать словами. (автоисправимо)</w:t>
      </w:r>
    </w:p>
    <w:p>
      <w:r>
        <w:t>Места: Параграф 6</w:t>
      </w:r>
    </w:p>
    <w:p>
      <w:pPr>
        <w:pStyle w:val="ListBullet"/>
      </w:pPr>
      <w:r>
        <w:rPr>
          <w:b w:val="0"/>
        </w:rPr>
        <w:t>[medium] Число в начале предложения должно быть записано словами: '1'. (автоисправимо)</w:t>
      </w:r>
    </w:p>
    <w:p>
      <w:r>
        <w:t>Места: Параграф 22, Параграф 7, Параграф 8</w:t>
      </w:r>
    </w:p>
    <w:p>
      <w:pPr>
        <w:pStyle w:val="ListBullet"/>
      </w:pPr>
      <w:r>
        <w:rPr>
          <w:b w:val="0"/>
        </w:rPr>
        <w:t>[low] Однозначное число '5' рекомендуется писать словами. (автоисправимо)</w:t>
      </w:r>
    </w:p>
    <w:p>
      <w:r>
        <w:t>Места: Параграф 7</w:t>
      </w:r>
    </w:p>
    <w:p>
      <w:pPr>
        <w:pStyle w:val="ListBullet"/>
      </w:pPr>
      <w:r>
        <w:rPr>
          <w:b w:val="0"/>
        </w:rPr>
        <w:t>[low] Однозначное число '7' рекомендуется писать словами. (автоисправимо)</w:t>
      </w:r>
    </w:p>
    <w:p>
      <w:r>
        <w:t>Места: Параграф 8</w:t>
      </w:r>
    </w:p>
    <w:p>
      <w:pPr>
        <w:pStyle w:val="ListBullet"/>
      </w:pPr>
      <w:r>
        <w:rPr>
          <w:b w:val="0"/>
        </w:rPr>
        <w:t>[medium] Число в начале предложения должно быть записано словами: '2'. (автоисправимо)</w:t>
      </w:r>
    </w:p>
    <w:p>
      <w:r>
        <w:t>Места: Параграф 23</w:t>
      </w:r>
    </w:p>
    <w:p>
      <w:pPr>
        <w:pStyle w:val="ListBullet"/>
      </w:pPr>
      <w:r>
        <w:rPr>
          <w:b w:val="0"/>
        </w:rPr>
        <w:t>[medium] Число в начале предложения должно быть записано словами: '2021'.</w:t>
      </w:r>
    </w:p>
    <w:p>
      <w:r>
        <w:t>Места: Параграф 23</w:t>
      </w:r>
    </w:p>
    <w:p>
      <w:pPr>
        <w:pStyle w:val="ListBullet"/>
      </w:pPr>
      <w:r>
        <w:rPr>
          <w:b w:val="0"/>
        </w:rPr>
        <w:t>[medium] Неправильное оформление фамилии в списке: 'И.И. Книга'. Должно быть: 'Книга И.И.'. (автоисправимо)</w:t>
      </w:r>
    </w:p>
    <w:p>
      <w:r>
        <w:t>Места: Параграф 22 (список литературы)</w:t>
      </w:r>
    </w:p>
    <w:p>
      <w:pPr>
        <w:pStyle w:val="ListBullet"/>
      </w:pPr>
      <w:r>
        <w:rPr>
          <w:b w:val="0"/>
        </w:rPr>
        <w:t>[high] Оглавление не найдено или его структура не определена.</w:t>
      </w:r>
    </w:p>
    <w:p>
      <w:r>
        <w:t>Места: Документ</w:t>
      </w:r>
    </w:p>
    <w:p>
      <w:pPr>
        <w:pStyle w:val="ListBullet"/>
      </w:pPr>
      <w:r>
        <w:rPr>
          <w:b w:val="0"/>
        </w:rPr>
        <w:t>[high] Титульный лист не найден или слишком короткий. Проверьте структуру документа.</w:t>
      </w:r>
    </w:p>
    <w:p>
      <w:r>
        <w:t>Места: Титульный лист</w:t>
      </w:r>
    </w:p>
    <w:p>
      <w:pPr>
        <w:pStyle w:val="ListBullet"/>
      </w:pPr>
      <w:r>
        <w:rPr>
          <w:b w:val="0"/>
        </w:rPr>
        <w:t>[high] В работе отсутствует обязательный раздел 'Цель'</w:t>
      </w:r>
    </w:p>
    <w:p>
      <w:r>
        <w:t>Места: Весь документ</w:t>
      </w:r>
    </w:p>
    <w:p>
      <w:pPr>
        <w:pStyle w:val="ListBullet"/>
      </w:pPr>
      <w:r>
        <w:rPr>
          <w:b w:val="0"/>
        </w:rPr>
        <w:t>[high] В работе отсутствует обязательный раздел 'Задачи'</w:t>
      </w:r>
    </w:p>
    <w:p>
      <w:r>
        <w:t>Места: Весь документ</w:t>
      </w:r>
    </w:p>
    <w:p>
      <w:pPr>
        <w:pStyle w:val="ListBullet"/>
      </w:pPr>
      <w:r>
        <w:rPr>
          <w:b w:val="0"/>
        </w:rPr>
        <w:t>[medium] Раздел 'Введение' должен идти в начале работы после содержания</w:t>
      </w:r>
    </w:p>
    <w:p>
      <w:r>
        <w:t>Места: Структура документа</w:t>
      </w:r>
    </w:p>
    <w:p>
      <w:pPr>
        <w:pStyle w:val="ListBullet"/>
      </w:pPr>
      <w:r>
        <w:rPr>
          <w:b w:val="0"/>
        </w:rPr>
        <w:t>[medium] Не удалось определить тип библиографической записи: '1 Иванов И.И. Книга. Москва, 2020. 2 Петров П.П Статья. 2021...'</w:t>
      </w:r>
    </w:p>
    <w:p>
      <w:r>
        <w:t>Места: Список литературы, запись 1</w:t>
      </w:r>
    </w:p>
    <w:p>
      <w:pPr>
        <w:pStyle w:val="ListBullet"/>
      </w:pPr>
      <w:r>
        <w:rPr>
          <w:b w:val="0"/>
        </w:rPr>
        <w:t>[info] Проверка для нормы "Библиографические ссылки" ещё не реализована.</w:t>
      </w:r>
    </w:p>
    <w:p>
      <w:r>
        <w:t>Места: Документ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