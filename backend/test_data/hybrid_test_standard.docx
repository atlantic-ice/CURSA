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240" w:line="360" w:lineRule="auto"/>
        <w:ind w:firstLine="0" w:left="0" w:right="0"/>
        <w:jc w:val="center"/>
      </w:pPr>
      <w:r>
        <w:rPr>
          <w:rFonts w:ascii="Times New Roman" w:hAnsi="Times New Roman"/>
          <w:b/>
          <w:sz w:val="28"/>
        </w:rPr>
        <w:t>ВВЕДЕНИЕ</w:t>
      </w:r>
    </w:p>
    <w:p>
      <w:pPr>
        <w:autoSpaceDE w:val="1"/>
        <w:spacing w:line="360" w:lineRule="auto" w:before="0" w:after="0"/>
        <w:ind w:firstLine="709" w:left="0" w:right="0"/>
        <w:contextualSpacing w:val="1"/>
        <w:jc w:val="both"/>
      </w:pPr>
      <w:r>
        <w:rPr>
          <w:rFonts w:ascii="Times New Roman" w:hAnsi="Times New Roman"/>
          <w:sz w:val="28"/>
        </w:rPr>
        <w:t xml:space="preserve">Начало абзаца с одним шрифтом. </w:t>
      </w:r>
      <w:r>
        <w:rPr>
          <w:rFonts w:ascii="Times New Roman" w:hAnsi="Times New Roman"/>
          <w:sz w:val="28"/>
        </w:rPr>
        <w:t xml:space="preserve">Продолжение с другим шрифтом. </w:t>
      </w:r>
      <w:r>
        <w:rPr>
          <w:rFonts w:ascii="Times New Roman" w:hAnsi="Times New Roman"/>
          <w:sz w:val="28"/>
        </w:rPr>
        <w:t>И ещё один шрифт в конце.</w:t>
      </w:r>
    </w:p>
    <w:p>
      <w:pPr>
        <w:autoSpaceDE w:val="1"/>
        <w:spacing w:line="360" w:lineRule="auto" w:before="0" w:after="0"/>
        <w:ind w:left="0" w:firstLine="709" w:right="0"/>
        <w:contextualSpacing w:val="1"/>
        <w:jc w:val="both"/>
      </w:pPr>
      <w:r>
        <w:rPr>
          <w:rFonts w:ascii="Times New Roman" w:hAnsi="Times New Roman"/>
          <w:sz w:val="28"/>
        </w:rPr>
        <w:t>Этот абзац имеет неправильные отступы и интервалы. Левый отступ слишком большой, интервал двойной.</w:t>
      </w:r>
    </w:p>
    <w:p>
      <w:pPr>
        <w:pStyle w:val="Heading2"/>
        <w:spacing w:before="240" w:after="120" w:line="360" w:lineRule="auto"/>
        <w:ind w:firstLine="0" w:left="0" w:right="0"/>
        <w:jc w:val="left"/>
      </w:pPr>
      <w:r>
        <w:rPr>
          <w:rFonts w:ascii="Times New Roman" w:hAnsi="Times New Roman"/>
          <w:b/>
          <w:sz w:val="28"/>
        </w:rPr>
        <w:t>1.1 Актуальность исследования</w:t>
      </w:r>
    </w:p>
    <w:p>
      <w:pPr>
        <w:autoSpaceDE w:val="1"/>
        <w:spacing w:line="360" w:lineRule="auto" w:before="0" w:after="0"/>
        <w:ind w:firstLine="709" w:left="0" w:right="0"/>
        <w:contextualSpacing w:val="1"/>
        <w:jc w:val="both"/>
      </w:pPr>
      <w:r>
        <w:rPr>
          <w:rFonts w:ascii="Times New Roman" w:hAnsi="Times New Roman"/>
          <w:sz w:val="28"/>
        </w:rPr>
        <w:t>Абзац 3 с ошибками форматирования. Шрифт неправильный, интервал одинарный.</w:t>
      </w:r>
    </w:p>
    <w:p>
      <w:pPr>
        <w:autoSpaceDE w:val="1"/>
        <w:spacing w:line="360" w:lineRule="auto" w:before="0" w:after="0"/>
        <w:ind w:firstLine="709" w:left="0" w:right="0"/>
        <w:contextualSpacing w:val="1"/>
        <w:jc w:val="both"/>
      </w:pPr>
      <w:r>
        <w:rPr>
          <w:rFonts w:ascii="Times New Roman" w:hAnsi="Times New Roman"/>
          <w:sz w:val="28"/>
        </w:rPr>
        <w:t>Абзац 4 с ошибками форматирования. Шрифт неправильный, интервал одинарный.</w:t>
      </w:r>
    </w:p>
    <w:p>
      <w:pPr>
        <w:autoSpaceDE w:val="1"/>
        <w:spacing w:line="360" w:lineRule="auto" w:before="0" w:after="0"/>
        <w:ind w:firstLine="709" w:left="0" w:right="0"/>
        <w:contextualSpacing w:val="1"/>
        <w:jc w:val="both"/>
      </w:pPr>
      <w:r>
        <w:rPr>
          <w:rFonts w:ascii="Times New Roman" w:hAnsi="Times New Roman"/>
          <w:sz w:val="28"/>
        </w:rPr>
        <w:t>Абзац 5 с ошибками форматирования. Шрифт неправильный, интервал одинарный.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spacing w:before="0" w:after="0" w:line="360" w:lineRule="auto"/>
      <w:ind w:firstLine="709" w:left="0" w:right="0"/>
    </w:pPr>
    <w:rPr>
      <w:rFonts w:ascii="Times New Roman" w:hAnsi="Times New Roman"/>
      <w:b w:val="0"/>
      <w:caps w:val="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720" w:after="480" w:line="360" w:lineRule="auto"/>
      <w:ind w:firstLine="0" w:left="0" w:right="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cap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80" w:after="480" w:line="360" w:lineRule="auto"/>
      <w:ind w:firstLine="0" w:left="0" w:right="0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caps w:val="0"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