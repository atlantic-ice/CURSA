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sz w:val="32"/>
        </w:rPr>
        <w:t>ВВЕДЕНИЕ</w:t>
      </w:r>
    </w:p>
    <w:p>
      <w:pPr>
        <w:spacing w:line="240" w:lineRule="auto"/>
        <w:ind w:firstLine="0"/>
        <w:jc w:val="left"/>
      </w:pPr>
      <w:r>
        <w:rPr>
          <w:rFonts w:ascii="Calibri" w:hAnsi="Calibri"/>
          <w:sz w:val="24"/>
        </w:rPr>
        <w:t>Это тестовый документ для проверки многопроходной коррекции. В нём специально допущены различные ошибки форматирования, которые должны быть исправлены системой автоматической коррекции.</w:t>
      </w:r>
    </w:p>
    <w:p>
      <w:pPr>
        <w:spacing w:line="240" w:lineRule="auto"/>
        <w:ind w:firstLine="283"/>
      </w:pPr>
      <w:r>
        <w:rPr>
          <w:rFonts w:ascii="Georgia" w:hAnsi="Georgia"/>
          <w:sz w:val="22"/>
        </w:rPr>
        <w:t>Второй абзац документа также содержит ошибки. Шрифт неправильный, интервал одинарный вместо полуторного, выравнивание по левому краю вместо выравнивания по ширине.</w:t>
      </w:r>
    </w:p>
    <w:p>
      <w:pPr>
        <w:pStyle w:val="Heading2"/>
      </w:pPr>
      <w:r>
        <w:rPr>
          <w:rFonts w:ascii="Verdana" w:hAnsi="Verdana"/>
          <w:b w:val="0"/>
        </w:rPr>
        <w:t>1.1 Актуальность темы</w:t>
      </w:r>
    </w:p>
    <w:p>
      <w:pPr>
        <w:spacing w:line="480" w:lineRule="auto"/>
      </w:pPr>
      <w:r>
        <w:rPr>
          <w:rFonts w:ascii="Tahoma" w:hAnsi="Tahoma"/>
          <w:sz w:val="26"/>
        </w:rPr>
        <w:t>Текст после заголовка второго уровня. Также содержит ошибки форматирования для тестирования.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